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testitle"/>
      </w:pPr>
      <w:r>
        <w:rPr/>
        <w:t>BIO II printed notes: Ch 23 (index)</w:t>
      </w:r>
    </w:p>
    <w:p>
      <w:pPr>
        <w:sectPr>
          <w:headerReference w:type="default" r:id="rId9"/>
          <w:footerReference w:type="default" r:id="rId10"/>
          <w:pgSz w:w="12240" w:h="15840"/>
          <w:pgMar w:top="792" w:right="576" w:bottom="720" w:left="576" w:header="432" w:footer="360" w:gutter="0"/>
          <w:cols w:space="720"/>
          <w:docGrid w:linePitch="360"/>
        </w:sectPr>
      </w:pPr>
    </w:p>
    <w:p>
      <w:pPr>
        <w:pStyle w:val="Mapsection"/>
      </w:pPr>
      <w:r>
        <w:rPr/>
        <w:t>Contents</w:t>
      </w:r>
    </w:p>
    <w:p>
      <w:pPr>
        <w:pStyle w:val="Mapentry"/>
        <w:tabs>
          <w:tab w:pos="5400" w:val="right"/>
        </w:tabs>
      </w:pPr>
      <w:r>
        <w:rPr/>
        <w:t>Clue index: description → answer</w:t>
        <w:tab/>
      </w:r>
      <w:r>
        <w:fldChar w:fldCharType="begin"/>
      </w:r>
      <w:r>
        <w:instrText xml:space="preserve"> PAGEREF lk23LkClues \h </w:instrText>
      </w:r>
      <w:r>
        <w:fldChar w:fldCharType="separate"/>
      </w:r>
      <w:r>
        <w:t>1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Glossary: terms no slide explains</w:t>
        <w:tab/>
      </w:r>
      <w:r>
        <w:fldChar w:fldCharType="begin"/>
      </w:r>
      <w:r>
        <w:instrText xml:space="preserve"> PAGEREF lk23LkGloss \h </w:instrText>
      </w:r>
      <w:r>
        <w:fldChar w:fldCharType="separate"/>
      </w:r>
      <w:r>
        <w:t>2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Term index</w:t>
        <w:tab/>
      </w:r>
      <w:r>
        <w:fldChar w:fldCharType="begin"/>
      </w:r>
      <w:r>
        <w:instrText xml:space="preserve"> PAGEREF lk23LkIndex \h </w:instrText>
      </w:r>
      <w:r>
        <w:fldChar w:fldCharType="separate"/>
      </w:r>
      <w:r>
        <w:t>3</w:t>
      </w:r>
      <w:r>
        <w:fldChar w:fldCharType="end"/>
      </w:r>
    </w:p>
    <w:p>
      <w:pPr>
        <w:pStyle w:val="Lookupheading"/>
      </w:pPr>
      <w:bookmarkStart w:id="1" w:name="lk23LkClues"/>
      <w:r>
        <w:rPr>
          <w:rStyle w:val="Slidecode"/>
        </w:rPr>
        <w:t>Clue index: description → answer</w:t>
      </w:r>
      <w:bookmarkEnd w:id="1"/>
    </w:p>
    <w:p>
      <w:pPr>
        <w:pStyle w:val="Groupheading"/>
      </w:pPr>
      <w:r>
        <w:rPr/>
        <w:t>Organisms and groups</w:t>
      </w:r>
    </w:p>
    <w:p>
      <w:pPr>
        <w:pStyle w:val="Entry"/>
      </w:pPr>
      <w:r>
        <w:rPr/>
        <w:t xml:space="preserve">closest green-algal relatives of land plants; they protect the zygote → </w:t>
      </w:r>
      <w:r>
        <w:rPr>
          <w:b/>
        </w:rPr>
        <w:t>charophytes (Chara, Coleochaete)</w:t>
      </w:r>
      <w:r>
        <w:rPr/>
        <w:t xml:space="preserve"> 23.1.5</w:t>
      </w:r>
    </w:p>
    <w:p>
      <w:pPr>
        <w:pStyle w:val="Entry"/>
      </w:pPr>
      <w:r>
        <w:rPr/>
        <w:t xml:space="preserve">green alga with an unprotected embryo → </w:t>
      </w:r>
      <w:r>
        <w:rPr>
          <w:b/>
        </w:rPr>
        <w:t>Oedogonium</w:t>
      </w:r>
      <w:r>
        <w:rPr/>
        <w:t xml:space="preserve"> 23.1.7</w:t>
      </w:r>
    </w:p>
    <w:p>
      <w:pPr>
        <w:pStyle w:val="Entry"/>
      </w:pPr>
      <w:r>
        <w:rPr/>
        <w:t xml:space="preserve">first plants to colonize land; no vascular tissue; low-lying → </w:t>
      </w:r>
      <w:r>
        <w:rPr>
          <w:b/>
        </w:rPr>
        <w:t>bryophytes</w:t>
      </w:r>
      <w:r>
        <w:rPr/>
        <w:t xml:space="preserve"> 23.2.16</w:t>
      </w:r>
    </w:p>
    <w:p>
      <w:pPr>
        <w:pStyle w:val="Entry"/>
      </w:pPr>
      <w:r>
        <w:rPr/>
        <w:t xml:space="preserve">flat, ribbon-like body (thallus); gemmae; umbrella-shaped stalks with archegonia → </w:t>
      </w:r>
      <w:r>
        <w:rPr>
          <w:b/>
        </w:rPr>
        <w:t>liverworts (Marchantia)</w:t>
      </w:r>
      <w:r>
        <w:rPr/>
        <w:t xml:space="preserve"> 23.2.17–18</w:t>
      </w:r>
    </w:p>
    <w:p>
      <w:pPr>
        <w:pStyle w:val="Entry"/>
      </w:pPr>
      <w:r>
        <w:rPr/>
        <w:t xml:space="preserve">horn-like sporophytes that keep growing; one chloroplast per cell; cyanobacteria partners → </w:t>
      </w:r>
      <w:r>
        <w:rPr>
          <w:b/>
        </w:rPr>
        <w:t>hornworts (Anthoceros)</w:t>
      </w:r>
      <w:r>
        <w:rPr/>
        <w:t xml:space="preserve"> 23.2.19–20</w:t>
      </w:r>
    </w:p>
    <w:p>
      <w:pPr>
        <w:pStyle w:val="Entry"/>
      </w:pPr>
      <w:r>
        <w:rPr/>
        <w:t xml:space="preserve">looks dead and brown when dry, turns green after rain; largest nonvascular group → </w:t>
      </w:r>
      <w:r>
        <w:rPr>
          <w:b/>
        </w:rPr>
        <w:t>mosses</w:t>
      </w:r>
      <w:r>
        <w:rPr/>
        <w:t xml:space="preserve"> 23.2.21</w:t>
      </w:r>
    </w:p>
    <w:p>
      <w:pPr>
        <w:pStyle w:val="Entry"/>
      </w:pPr>
      <w:r>
        <w:rPr/>
        <w:t xml:space="preserve">improves soil's water capacity; old battlefield wound dressing → </w:t>
      </w:r>
      <w:r>
        <w:rPr>
          <w:b/>
        </w:rPr>
        <w:t>peat moss</w:t>
      </w:r>
      <w:r>
        <w:rPr/>
        <w:t xml:space="preserve"> 23.2.21</w:t>
      </w:r>
    </w:p>
    <w:p>
      <w:pPr>
        <w:pStyle w:val="Entry"/>
      </w:pPr>
      <w:r>
        <w:rPr/>
        <w:t xml:space="preserve">extinct early vascular plant, a few cm tall: forked stems with sporangia at the tips, no roots or leaves → </w:t>
      </w:r>
      <w:r>
        <w:rPr>
          <w:b/>
        </w:rPr>
        <w:t>Cooksonia (a rhyniophyte, not a lycophyte)</w:t>
      </w:r>
      <w:r>
        <w:rPr/>
        <w:t xml:space="preserve"> 23.3.32–33</w:t>
      </w:r>
    </w:p>
    <w:p>
      <w:pPr>
        <w:pStyle w:val="Entry"/>
      </w:pPr>
      <w:r>
        <w:rPr/>
        <w:t xml:space="preserve">leaves with one vascular strand; ground pines, spike mosses, quillworts → </w:t>
      </w:r>
      <w:r>
        <w:rPr>
          <w:b/>
        </w:rPr>
        <w:t>lycophytes</w:t>
      </w:r>
      <w:r>
        <w:rPr/>
        <w:t xml:space="preserve"> 23.3.34</w:t>
      </w:r>
    </w:p>
    <w:p>
      <w:pPr>
        <w:pStyle w:val="Entry"/>
      </w:pPr>
      <w:r>
        <w:rPr/>
        <w:t xml:space="preserve">dominant from the late Devonian through the Carboniferous; megaphylls; no seeds → </w:t>
      </w:r>
      <w:r>
        <w:rPr>
          <w:b/>
        </w:rPr>
        <w:t>pteridophytes</w:t>
      </w:r>
      <w:r>
        <w:rPr/>
        <w:t xml:space="preserve"> 23.4.36</w:t>
      </w:r>
    </w:p>
    <w:p>
      <w:pPr>
        <w:pStyle w:val="Entry"/>
      </w:pPr>
      <w:r>
        <w:rPr/>
        <w:t xml:space="preserve">silica in the stems; whorls of tiny leaves at the nodes; “spring-loaded” spores → </w:t>
      </w:r>
      <w:r>
        <w:rPr>
          <w:b/>
        </w:rPr>
        <w:t>horsetails (Equisetum)</w:t>
      </w:r>
      <w:r>
        <w:rPr/>
        <w:t xml:space="preserve"> 23.4.38–39</w:t>
      </w:r>
    </w:p>
    <w:p>
      <w:pPr>
        <w:pStyle w:val="Entry"/>
      </w:pPr>
      <w:r>
        <w:rPr/>
        <w:t xml:space="preserve">no leaves; stems fork repeatedly; pumpkin-shaped sporangia → </w:t>
      </w:r>
      <w:r>
        <w:rPr>
          <w:b/>
        </w:rPr>
        <w:t>whisk ferns (Psilotum)</w:t>
      </w:r>
      <w:r>
        <w:rPr/>
        <w:t xml:space="preserve"> 23.4.40–41</w:t>
      </w:r>
    </w:p>
    <w:p>
      <w:pPr>
        <w:pStyle w:val="Entry"/>
      </w:pPr>
      <w:r>
        <w:rPr/>
        <w:t xml:space="preserve">fronds; sori on the undersides; both generations independent → </w:t>
      </w:r>
      <w:r>
        <w:rPr>
          <w:b/>
        </w:rPr>
        <w:t>ferns</w:t>
      </w:r>
      <w:r>
        <w:rPr/>
        <w:t xml:space="preserve"> 23.4.42–43</w:t>
      </w:r>
    </w:p>
    <w:p>
      <w:pPr>
        <w:pStyle w:val="Entry"/>
      </w:pPr>
      <w:r>
        <w:rPr/>
        <w:t xml:space="preserve">cold medicine → </w:t>
      </w:r>
      <w:r>
        <w:rPr>
          <w:b/>
        </w:rPr>
        <w:t>maidenhair fern</w:t>
      </w:r>
      <w:r>
        <w:rPr/>
        <w:t xml:space="preserve"> 23.4.53</w:t>
      </w:r>
    </w:p>
    <w:p>
      <w:pPr>
        <w:pStyle w:val="Entry"/>
      </w:pPr>
      <w:r>
        <w:rPr/>
        <w:t xml:space="preserve">termite-resistant building wood → </w:t>
      </w:r>
      <w:r>
        <w:rPr>
          <w:b/>
        </w:rPr>
        <w:t>tropical tree ferns</w:t>
      </w:r>
      <w:r>
        <w:rPr/>
        <w:t xml:space="preserve"> 23.4.53</w:t>
      </w:r>
    </w:p>
    <w:p>
      <w:pPr>
        <w:pStyle w:val="Entry"/>
      </w:pPr>
      <w:r>
        <w:rPr/>
        <w:t xml:space="preserve">“naked” seeds, not enclosed by a fruit → </w:t>
      </w:r>
      <w:r>
        <w:rPr>
          <w:b/>
        </w:rPr>
        <w:t>gymnosperms</w:t>
      </w:r>
      <w:r>
        <w:rPr/>
        <w:t xml:space="preserve"> 23.5.56–57</w:t>
      </w:r>
    </w:p>
    <w:p>
      <w:pPr>
        <w:pStyle w:val="Entry"/>
      </w:pPr>
      <w:r>
        <w:rPr/>
        <w:t xml:space="preserve">needles with a thick cuticle and recessed stomata; one plant makes both cone types → </w:t>
      </w:r>
      <w:r>
        <w:rPr>
          <w:b/>
        </w:rPr>
        <w:t>conifers (pines)</w:t>
      </w:r>
      <w:r>
        <w:rPr/>
        <w:t xml:space="preserve"> 23.5.58</w:t>
      </w:r>
    </w:p>
    <w:p>
      <w:pPr>
        <w:pStyle w:val="Entry"/>
      </w:pPr>
      <w:r>
        <w:rPr/>
        <w:t xml:space="preserve">vitamin A and C teas; pine nuts; pine oil → </w:t>
      </w:r>
      <w:r>
        <w:rPr>
          <w:b/>
        </w:rPr>
        <w:t>pines</w:t>
      </w:r>
      <w:r>
        <w:rPr/>
        <w:t xml:space="preserve"> 23.5.69</w:t>
      </w:r>
    </w:p>
    <w:p>
      <w:pPr>
        <w:pStyle w:val="Entry"/>
      </w:pPr>
      <w:r>
        <w:rPr/>
        <w:t xml:space="preserve">insect-pollinated gymnosperm; huge cones on separate plants; dinosaurs ate its seeds → </w:t>
      </w:r>
      <w:r>
        <w:rPr>
          <w:b/>
        </w:rPr>
        <w:t>cycads</w:t>
      </w:r>
      <w:r>
        <w:rPr/>
        <w:t xml:space="preserve"> 23.5.70</w:t>
      </w:r>
    </w:p>
    <w:p>
      <w:pPr>
        <w:pStyle w:val="Entry"/>
      </w:pPr>
      <w:r>
        <w:rPr/>
        <w:t xml:space="preserve">sperm with many flagella swim out of a burst pollen tube → </w:t>
      </w:r>
      <w:r>
        <w:rPr>
          <w:b/>
        </w:rPr>
        <w:t>cycads and ginkgo</w:t>
      </w:r>
      <w:r>
        <w:rPr/>
        <w:t xml:space="preserve"> 23.5.70, 23.5.72</w:t>
      </w:r>
    </w:p>
    <w:p>
      <w:pPr>
        <w:pStyle w:val="Entry"/>
      </w:pPr>
      <w:r>
        <w:rPr/>
        <w:t xml:space="preserve">one surviving species; separate seed and pollen trees; survives city pollution → </w:t>
      </w:r>
      <w:r>
        <w:rPr>
          <w:b/>
        </w:rPr>
        <w:t>Ginkgo biloba</w:t>
      </w:r>
      <w:r>
        <w:rPr/>
        <w:t xml:space="preserve"> 23.5.72</w:t>
      </w:r>
    </w:p>
    <w:p>
      <w:pPr>
        <w:pStyle w:val="Entry"/>
      </w:pPr>
      <w:r>
        <w:rPr/>
        <w:t xml:space="preserve">no archegonia; three genera → </w:t>
      </w:r>
      <w:r>
        <w:rPr>
          <w:b/>
        </w:rPr>
        <w:t>gnetophytes</w:t>
      </w:r>
      <w:r>
        <w:rPr/>
        <w:t xml:space="preserve"> 23.5.74</w:t>
      </w:r>
    </w:p>
    <w:p>
      <w:pPr>
        <w:pStyle w:val="Entry"/>
      </w:pPr>
      <w:r>
        <w:rPr/>
        <w:t xml:space="preserve">source of ephedrine → </w:t>
      </w:r>
      <w:r>
        <w:rPr>
          <w:b/>
        </w:rPr>
        <w:t>Ephedra (gnetophyte)</w:t>
      </w:r>
      <w:r>
        <w:rPr/>
        <w:t xml:space="preserve"> 23.5.74–75</w:t>
      </w:r>
    </w:p>
    <w:p>
      <w:pPr>
        <w:pStyle w:val="Entry"/>
      </w:pPr>
      <w:r>
        <w:rPr/>
        <w:t xml:space="preserve">only two huge straplike leaves that fray; southwestern Africa → </w:t>
      </w:r>
      <w:r>
        <w:rPr>
          <w:b/>
        </w:rPr>
        <w:t>Welwitschia (gnetophyte)</w:t>
      </w:r>
      <w:r>
        <w:rPr/>
        <w:t xml:space="preserve"> 23.5.74, 23.5.76</w:t>
      </w:r>
    </w:p>
    <w:p>
      <w:pPr>
        <w:pStyle w:val="Entry"/>
      </w:pPr>
      <w:r>
        <w:rPr/>
        <w:t xml:space="preserve">trees or climbing vines with broad, leathery leaves in pairs → </w:t>
      </w:r>
      <w:r>
        <w:rPr>
          <w:b/>
        </w:rPr>
        <w:t>Gnetum (gnetophyte)</w:t>
      </w:r>
      <w:r>
        <w:rPr/>
        <w:t xml:space="preserve"> 23.5.74</w:t>
      </w:r>
    </w:p>
    <w:p>
      <w:pPr>
        <w:pStyle w:val="Entry"/>
      </w:pPr>
      <w:r>
        <w:rPr/>
        <w:t xml:space="preserve">ovules always enclosed in diploid tissue; flowers and fruit → </w:t>
      </w:r>
      <w:r>
        <w:rPr>
          <w:b/>
        </w:rPr>
        <w:t>angiosperms</w:t>
      </w:r>
      <w:r>
        <w:rPr/>
        <w:t xml:space="preserve"> 23.5.56, 23.5.77</w:t>
      </w:r>
    </w:p>
    <w:p>
      <w:pPr>
        <w:pStyle w:val="Entry"/>
      </w:pPr>
      <w:r>
        <w:rPr/>
        <w:t xml:space="preserve">living plant most closely related to the first flowering plants; New Caledonia → </w:t>
      </w:r>
      <w:r>
        <w:rPr>
          <w:b/>
        </w:rPr>
        <w:t>Amborella</w:t>
      </w:r>
      <w:r>
        <w:rPr/>
        <w:t xml:space="preserve"> 23.5.78–79</w:t>
      </w:r>
    </w:p>
    <w:p>
      <w:pPr>
        <w:pStyle w:val="Entry"/>
      </w:pPr>
      <w:r>
        <w:rPr/>
        <w:t xml:space="preserve">long the earliest known angiosperm fossil, with fruit and flowers → </w:t>
      </w:r>
      <w:r>
        <w:rPr>
          <w:b/>
        </w:rPr>
        <w:t>Archaefructus</w:t>
      </w:r>
      <w:r>
        <w:rPr/>
        <w:t xml:space="preserve"> 23.5.78</w:t>
      </w:r>
    </w:p>
    <w:p>
      <w:pPr>
        <w:pStyle w:val="Entry"/>
      </w:pPr>
      <w:r>
        <w:rPr/>
        <w:t xml:space="preserve">one of the earliest known angiosperm fossils, 174 million years old (textbook) → </w:t>
      </w:r>
      <w:r>
        <w:rPr>
          <w:b/>
        </w:rPr>
        <w:t>Nanjinganthus dendrostyla</w:t>
      </w:r>
      <w:r>
        <w:rPr/>
        <w:t xml:space="preserve"> 23.5.78</w:t>
      </w:r>
    </w:p>
    <w:p>
      <w:pPr>
        <w:pStyle w:val="Entry"/>
      </w:pPr>
      <w:r>
        <w:rPr/>
        <w:t xml:space="preserve">corn, tulips, pineapples, sugarcane → </w:t>
      </w:r>
      <w:r>
        <w:rPr>
          <w:b/>
        </w:rPr>
        <w:t>monocots</w:t>
      </w:r>
      <w:r>
        <w:rPr/>
        <w:t xml:space="preserve"> 23.5.80</w:t>
      </w:r>
    </w:p>
    <w:p>
      <w:pPr>
        <w:pStyle w:val="Entry"/>
      </w:pPr>
      <w:r>
        <w:rPr/>
        <w:t xml:space="preserve">cacti, strawberries, dandelions, poplars, beans → </w:t>
      </w:r>
      <w:r>
        <w:rPr>
          <w:b/>
        </w:rPr>
        <w:t>eudicots</w:t>
      </w:r>
      <w:r>
        <w:rPr/>
        <w:t xml:space="preserve"> 23.5.80</w:t>
      </w:r>
    </w:p>
    <w:p>
      <w:pPr>
        <w:pStyle w:val="Groupheading"/>
      </w:pPr>
      <w:r>
        <w:rPr/>
        <w:t>Structures</w:t>
      </w:r>
    </w:p>
    <w:p>
      <w:pPr>
        <w:pStyle w:val="Entry"/>
      </w:pPr>
      <w:r>
        <w:rPr/>
        <w:t xml:space="preserve">waxy, waterproof covering that prevents drying out → </w:t>
      </w:r>
      <w:r>
        <w:rPr>
          <w:b/>
        </w:rPr>
        <w:t>cuticle</w:t>
      </w:r>
      <w:r>
        <w:rPr/>
        <w:t xml:space="preserve"> 23.1.9</w:t>
      </w:r>
    </w:p>
    <w:p>
      <w:pPr>
        <w:pStyle w:val="Entry"/>
      </w:pPr>
      <w:r>
        <w:rPr/>
        <w:t xml:space="preserve">small openings, mostly under leaves, for gas exchange → </w:t>
      </w:r>
      <w:r>
        <w:rPr>
          <w:b/>
        </w:rPr>
        <w:t>stomata</w:t>
      </w:r>
      <w:r>
        <w:rPr/>
        <w:t xml:space="preserve"> 23.1.9</w:t>
      </w:r>
    </w:p>
    <w:p>
      <w:pPr>
        <w:pStyle w:val="Entry"/>
      </w:pPr>
      <w:r>
        <w:rPr/>
        <w:t xml:space="preserve">cells that carry water up against gravity → </w:t>
      </w:r>
      <w:r>
        <w:rPr>
          <w:b/>
        </w:rPr>
        <w:t>tracheids</w:t>
      </w:r>
      <w:r>
        <w:rPr/>
        <w:t xml:space="preserve"> 23.1.9</w:t>
      </w:r>
    </w:p>
    <w:p>
      <w:pPr>
        <w:pStyle w:val="Entry"/>
      </w:pPr>
      <w:r>
        <w:rPr/>
        <w:t xml:space="preserve">where sperm / eggs are made on a gametophyte → </w:t>
      </w:r>
      <w:r>
        <w:rPr>
          <w:b/>
        </w:rPr>
        <w:t>antheridia / archegonia (gametangia)</w:t>
      </w:r>
      <w:r>
        <w:rPr/>
        <w:t xml:space="preserve"> 23.1.12</w:t>
      </w:r>
    </w:p>
    <w:p>
      <w:pPr>
        <w:pStyle w:val="Entry"/>
      </w:pPr>
      <w:r>
        <w:rPr/>
        <w:t xml:space="preserve">where spores are made by meiosis → </w:t>
      </w:r>
      <w:r>
        <w:rPr>
          <w:b/>
        </w:rPr>
        <w:t>sporangium</w:t>
      </w:r>
      <w:r>
        <w:rPr/>
        <w:t xml:space="preserve"> 23.1.12</w:t>
      </w:r>
    </w:p>
    <w:p>
      <w:pPr>
        <w:pStyle w:val="Entry"/>
      </w:pPr>
      <w:r>
        <w:rPr/>
        <w:t xml:space="preserve">hair-like threads that anchor and absorb, not true roots → </w:t>
      </w:r>
      <w:r>
        <w:rPr>
          <w:b/>
        </w:rPr>
        <w:t>rhizoids</w:t>
      </w:r>
      <w:r>
        <w:rPr/>
        <w:t xml:space="preserve"> 23.2.17</w:t>
      </w:r>
    </w:p>
    <w:p>
      <w:pPr>
        <w:pStyle w:val="Entry"/>
      </w:pPr>
      <w:r>
        <w:rPr/>
        <w:t xml:space="preserve">groups of cells that break off a liverwort and grow into a new plant → </w:t>
      </w:r>
      <w:r>
        <w:rPr>
          <w:b/>
        </w:rPr>
        <w:t>gemmae</w:t>
      </w:r>
      <w:r>
        <w:rPr/>
        <w:t xml:space="preserve"> 23.2.17</w:t>
      </w:r>
    </w:p>
    <w:p>
      <w:pPr>
        <w:pStyle w:val="Entry"/>
      </w:pPr>
      <w:r>
        <w:rPr/>
        <w:t xml:space="preserve">thread-like first stage of a moss gametophyte → </w:t>
      </w:r>
      <w:r>
        <w:rPr>
          <w:b/>
        </w:rPr>
        <w:t>protonema</w:t>
      </w:r>
      <w:r>
        <w:rPr/>
        <w:t xml:space="preserve"> 23.2.30</w:t>
      </w:r>
    </w:p>
    <w:p>
      <w:pPr>
        <w:pStyle w:val="Entry"/>
      </w:pPr>
      <w:r>
        <w:rPr/>
        <w:t xml:space="preserve">the three parts of a moss sporophyte → </w:t>
      </w:r>
      <w:r>
        <w:rPr>
          <w:b/>
        </w:rPr>
        <w:t>foot, stalk, capsule</w:t>
      </w:r>
      <w:r>
        <w:rPr/>
        <w:t xml:space="preserve"> 23.2.22</w:t>
      </w:r>
    </w:p>
    <w:p>
      <w:pPr>
        <w:pStyle w:val="Entry"/>
      </w:pPr>
      <w:r>
        <w:rPr/>
        <w:t xml:space="preserve">lid of a moss capsule; teeth that close it except in dry weather → </w:t>
      </w:r>
      <w:r>
        <w:rPr>
          <w:b/>
        </w:rPr>
        <w:t>operculum</w:t>
      </w:r>
      <w:r>
        <w:rPr/>
        <w:t xml:space="preserve"> 23.2.30</w:t>
      </w:r>
    </w:p>
    <w:p>
      <w:pPr>
        <w:pStyle w:val="Entry"/>
      </w:pPr>
      <w:r>
        <w:rPr/>
        <w:t xml:space="preserve">strengthens the walls of xylem's conducting cells → </w:t>
      </w:r>
      <w:r>
        <w:rPr>
          <w:b/>
        </w:rPr>
        <w:t>lignin</w:t>
      </w:r>
      <w:r>
        <w:rPr/>
        <w:t xml:space="preserve"> 23.3.31</w:t>
      </w:r>
    </w:p>
    <w:p>
      <w:pPr>
        <w:pStyle w:val="Entry"/>
      </w:pPr>
      <w:r>
        <w:rPr/>
        <w:t xml:space="preserve">carries water and minerals up / sucrose throughout the plant → </w:t>
      </w:r>
      <w:r>
        <w:rPr>
          <w:b/>
        </w:rPr>
        <w:t>xylem / phloem</w:t>
      </w:r>
      <w:r>
        <w:rPr/>
        <w:t xml:space="preserve"> 23.3.31</w:t>
      </w:r>
    </w:p>
    <w:p>
      <w:pPr>
        <w:pStyle w:val="Entry"/>
      </w:pPr>
      <w:r>
        <w:rPr/>
        <w:t xml:space="preserve">small leaf with a single, unbranched vein → </w:t>
      </w:r>
      <w:r>
        <w:rPr>
          <w:b/>
        </w:rPr>
        <w:t>microphyll</w:t>
      </w:r>
      <w:r>
        <w:rPr/>
        <w:t xml:space="preserve"> 23.3.34, 23.4.37</w:t>
      </w:r>
    </w:p>
    <w:p>
      <w:pPr>
        <w:pStyle w:val="Entry"/>
      </w:pPr>
      <w:r>
        <w:rPr/>
        <w:t xml:space="preserve">broad leaf with branched veins; collects more solar energy → </w:t>
      </w:r>
      <w:r>
        <w:rPr>
          <w:b/>
        </w:rPr>
        <w:t>megaphyll</w:t>
      </w:r>
      <w:r>
        <w:rPr/>
        <w:t xml:space="preserve"> 23.4.36–37</w:t>
      </w:r>
    </w:p>
    <w:p>
      <w:pPr>
        <w:pStyle w:val="Entry"/>
      </w:pPr>
      <w:r>
        <w:rPr/>
        <w:t xml:space="preserve">cone-shaped structure that makes spores → </w:t>
      </w:r>
      <w:r>
        <w:rPr>
          <w:b/>
        </w:rPr>
        <w:t>strobilus (plural strobili)</w:t>
      </w:r>
      <w:r>
        <w:rPr/>
        <w:t xml:space="preserve"> 23.3.34, 23.4.38</w:t>
      </w:r>
    </w:p>
    <w:p>
      <w:pPr>
        <w:pStyle w:val="Entry"/>
      </w:pPr>
      <w:r>
        <w:rPr/>
        <w:t xml:space="preserve">large fern leaf divided into leaflets → </w:t>
      </w:r>
      <w:r>
        <w:rPr>
          <w:b/>
        </w:rPr>
        <w:t>frond</w:t>
      </w:r>
      <w:r>
        <w:rPr/>
        <w:t xml:space="preserve"> 23.4.42</w:t>
      </w:r>
    </w:p>
    <w:p>
      <w:pPr>
        <w:pStyle w:val="Entry"/>
      </w:pPr>
      <w:r>
        <w:rPr/>
        <w:t xml:space="preserve">clusters of sporangia under a fern leaf; the flap covering them → </w:t>
      </w:r>
      <w:r>
        <w:rPr>
          <w:b/>
        </w:rPr>
        <w:t>sori; indusium</w:t>
      </w:r>
      <w:r>
        <w:rPr/>
        <w:t xml:space="preserve"> 23.4.42, 23.4.52</w:t>
      </w:r>
    </w:p>
    <w:p>
      <w:pPr>
        <w:pStyle w:val="Entry"/>
      </w:pPr>
      <w:r>
        <w:rPr/>
        <w:t xml:space="preserve">fern gametophyte with archegonia at the notch, antheridia at the tip → </w:t>
      </w:r>
      <w:r>
        <w:rPr>
          <w:b/>
        </w:rPr>
        <w:t>prothallus</w:t>
      </w:r>
      <w:r>
        <w:rPr/>
        <w:t xml:space="preserve"> 23.4.52</w:t>
      </w:r>
    </w:p>
    <w:p>
      <w:pPr>
        <w:pStyle w:val="Entry"/>
      </w:pPr>
      <w:r>
        <w:rPr/>
        <w:t xml:space="preserve">horizontal stem that gives rise to fronds or aboveground stems → </w:t>
      </w:r>
      <w:r>
        <w:rPr>
          <w:b/>
        </w:rPr>
        <w:t>rhizome</w:t>
      </w:r>
      <w:r>
        <w:rPr/>
        <w:t xml:space="preserve"> 23.4.40, 23.4.52</w:t>
      </w:r>
    </w:p>
    <w:p>
      <w:pPr>
        <w:pStyle w:val="Entry"/>
      </w:pPr>
      <w:r>
        <w:rPr/>
        <w:t xml:space="preserve">embryo + stored food in a protective coat → </w:t>
      </w:r>
      <w:r>
        <w:rPr>
          <w:b/>
        </w:rPr>
        <w:t>seed</w:t>
      </w:r>
      <w:r>
        <w:rPr/>
        <w:t xml:space="preserve"> 23.5.54</w:t>
      </w:r>
    </w:p>
    <w:p>
      <w:pPr>
        <w:pStyle w:val="Entry"/>
      </w:pPr>
      <w:r>
        <w:rPr/>
        <w:t xml:space="preserve">male gametophyte of a seed plant → </w:t>
      </w:r>
      <w:r>
        <w:rPr>
          <w:b/>
        </w:rPr>
        <w:t>pollen grain</w:t>
      </w:r>
      <w:r>
        <w:rPr/>
        <w:t xml:space="preserve"> 23.5.55</w:t>
      </w:r>
    </w:p>
    <w:p>
      <w:pPr>
        <w:pStyle w:val="Entry"/>
      </w:pPr>
      <w:r>
        <w:rPr/>
        <w:t xml:space="preserve">holds the female gametophyte; becomes the seed → </w:t>
      </w:r>
      <w:r>
        <w:rPr>
          <w:b/>
        </w:rPr>
        <w:t>ovule</w:t>
      </w:r>
      <w:r>
        <w:rPr/>
        <w:t xml:space="preserve"> 23.5.55, 23.5.84</w:t>
      </w:r>
    </w:p>
    <w:p>
      <w:pPr>
        <w:pStyle w:val="Entry"/>
      </w:pPr>
      <w:r>
        <w:rPr/>
        <w:t xml:space="preserve">seed leaves that nourish the embryo → </w:t>
      </w:r>
      <w:r>
        <w:rPr>
          <w:b/>
        </w:rPr>
        <w:t>cotyledons</w:t>
      </w:r>
      <w:r>
        <w:rPr/>
        <w:t xml:space="preserve"> 23.5.80</w:t>
      </w:r>
    </w:p>
    <w:p>
      <w:pPr>
        <w:pStyle w:val="Entry"/>
      </w:pPr>
      <w:r>
        <w:rPr/>
        <w:t xml:space="preserve">all the sepals / all the petals → </w:t>
      </w:r>
      <w:r>
        <w:rPr>
          <w:b/>
        </w:rPr>
        <w:t>calyx / corolla</w:t>
      </w:r>
      <w:r>
        <w:rPr/>
        <w:t xml:space="preserve"> 23.5.83</w:t>
      </w:r>
    </w:p>
    <w:p>
      <w:pPr>
        <w:pStyle w:val="Entry"/>
      </w:pPr>
      <w:r>
        <w:rPr/>
        <w:t xml:space="preserve">slender stalk holding up the anther / sac that makes pollen → </w:t>
      </w:r>
      <w:r>
        <w:rPr>
          <w:b/>
        </w:rPr>
        <w:t>filament / anther</w:t>
      </w:r>
      <w:r>
        <w:rPr/>
        <w:t xml:space="preserve"> 23.5.84</w:t>
      </w:r>
    </w:p>
    <w:p>
      <w:pPr>
        <w:pStyle w:val="Entry"/>
      </w:pPr>
      <w:r>
        <w:rPr/>
        <w:t xml:space="preserve">sticky knob / slender stalk / base enclosing ovules → </w:t>
      </w:r>
      <w:r>
        <w:rPr>
          <w:b/>
        </w:rPr>
        <w:t>stigma / style / ovary</w:t>
      </w:r>
      <w:r>
        <w:rPr/>
        <w:t xml:space="preserve"> 23.5.84</w:t>
      </w:r>
    </w:p>
    <w:p>
      <w:pPr>
        <w:pStyle w:val="Entry"/>
      </w:pPr>
      <w:r>
        <w:rPr/>
        <w:t xml:space="preserve">female gametophyte of a flowering plant (usually 7 cells) → </w:t>
      </w:r>
      <w:r>
        <w:rPr>
          <w:b/>
        </w:rPr>
        <w:t>embryo sac</w:t>
      </w:r>
      <w:r>
        <w:rPr/>
        <w:t xml:space="preserve"> 23.5.86, 23.5.89</w:t>
      </w:r>
    </w:p>
    <w:p>
      <w:pPr>
        <w:pStyle w:val="Entry"/>
      </w:pPr>
      <w:r>
        <w:rPr/>
        <w:t xml:space="preserve">two nuclei from opposite ends of the embryo sac → </w:t>
      </w:r>
      <w:r>
        <w:rPr>
          <w:b/>
        </w:rPr>
        <w:t>polar nuclei</w:t>
      </w:r>
      <w:r>
        <w:rPr/>
        <w:t xml:space="preserve"> 23.5.86</w:t>
      </w:r>
    </w:p>
    <w:p>
      <w:pPr>
        <w:pStyle w:val="Entry"/>
      </w:pPr>
      <w:r>
        <w:rPr/>
        <w:t xml:space="preserve">small opening in the ovule where the sperm enter → </w:t>
      </w:r>
      <w:r>
        <w:rPr>
          <w:b/>
        </w:rPr>
        <w:t>micropyle</w:t>
      </w:r>
      <w:r>
        <w:rPr/>
        <w:t xml:space="preserve"> 23.5.87</w:t>
      </w:r>
    </w:p>
    <w:p>
      <w:pPr>
        <w:pStyle w:val="Entry"/>
      </w:pPr>
      <w:r>
        <w:rPr/>
        <w:t xml:space="preserve">pollen cell that grows the tube / that divides into 2 sperm → </w:t>
      </w:r>
      <w:r>
        <w:rPr>
          <w:b/>
        </w:rPr>
        <w:t>tube cell / generative cell</w:t>
      </w:r>
      <w:r>
        <w:rPr/>
        <w:t xml:space="preserve"> 23.5.87, 23.5.89</w:t>
      </w:r>
    </w:p>
    <w:p>
      <w:pPr>
        <w:pStyle w:val="Entry"/>
      </w:pPr>
      <w:r>
        <w:rPr/>
        <w:t xml:space="preserve">triploid food tissue in the seed → </w:t>
      </w:r>
      <w:r>
        <w:rPr>
          <w:b/>
        </w:rPr>
        <w:t>endosperm</w:t>
      </w:r>
      <w:r>
        <w:rPr/>
        <w:t xml:space="preserve"> 23.5.88</w:t>
      </w:r>
    </w:p>
    <w:p>
      <w:pPr>
        <w:pStyle w:val="Groupheading"/>
      </w:pPr>
      <w:r>
        <w:rPr/>
        <w:t>Processes and terms</w:t>
      </w:r>
    </w:p>
    <w:p>
      <w:pPr>
        <w:pStyle w:val="Entry"/>
      </w:pPr>
      <w:r>
        <w:rPr/>
        <w:t xml:space="preserve">life switches between a many-celled n plant and a many-celled 2n plant → </w:t>
      </w:r>
      <w:r>
        <w:rPr>
          <w:b/>
        </w:rPr>
        <w:t>alternation of generations</w:t>
      </w:r>
      <w:r>
        <w:rPr/>
        <w:t xml:space="preserve"> 23.1.12</w:t>
      </w:r>
    </w:p>
    <w:p>
      <w:pPr>
        <w:pStyle w:val="Entry"/>
      </w:pPr>
      <w:r>
        <w:rPr/>
        <w:t xml:space="preserve">the generation you notice (bigger, longer-lived) → </w:t>
      </w:r>
      <w:r>
        <w:rPr>
          <w:b/>
        </w:rPr>
        <w:t>dominant generation</w:t>
      </w:r>
      <w:r>
        <w:rPr/>
        <w:t xml:space="preserve"> 23.1.14</w:t>
      </w:r>
    </w:p>
    <w:p>
      <w:pPr>
        <w:pStyle w:val="Entry"/>
      </w:pPr>
      <w:r>
        <w:rPr/>
        <w:t xml:space="preserve">why land plants have a diploid generation → </w:t>
      </w:r>
      <w:r>
        <w:rPr>
          <w:b/>
        </w:rPr>
        <w:t>it hides the effect of a single deleterious allele (UV damage)</w:t>
      </w:r>
      <w:r>
        <w:rPr/>
        <w:t xml:space="preserve"> 23.1.11</w:t>
      </w:r>
    </w:p>
    <w:p>
      <w:pPr>
        <w:pStyle w:val="Entry"/>
      </w:pPr>
      <w:r>
        <w:rPr/>
        <w:t xml:space="preserve">makes one type of spore / two types → </w:t>
      </w:r>
      <w:r>
        <w:rPr>
          <w:b/>
        </w:rPr>
        <w:t>homosporous / heterosporous</w:t>
      </w:r>
      <w:r>
        <w:rPr/>
        <w:t xml:space="preserve"> 23.3.34</w:t>
      </w:r>
    </w:p>
    <w:p>
      <w:pPr>
        <w:pStyle w:val="Entry"/>
      </w:pPr>
      <w:r>
        <w:rPr/>
        <w:t xml:space="preserve">seed plants keep their spores instead of releasing them → </w:t>
      </w:r>
      <w:r>
        <w:rPr>
          <w:b/>
        </w:rPr>
        <w:t>seed plants (they retain the spores)</w:t>
      </w:r>
      <w:r>
        <w:rPr/>
        <w:t xml:space="preserve"> 23.5.55</w:t>
      </w:r>
    </w:p>
    <w:p>
      <w:pPr>
        <w:pStyle w:val="Entry"/>
      </w:pPr>
      <w:r>
        <w:rPr/>
        <w:t xml:space="preserve">wind or an animal carries pollen to the female part → </w:t>
      </w:r>
      <w:r>
        <w:rPr>
          <w:b/>
        </w:rPr>
        <w:t>pollination</w:t>
      </w:r>
      <w:r>
        <w:rPr/>
        <w:t xml:space="preserve"> 23.5.55, 23.5.87</w:t>
      </w:r>
    </w:p>
    <w:p>
      <w:pPr>
        <w:pStyle w:val="Entry"/>
      </w:pPr>
      <w:r>
        <w:rPr/>
        <w:t xml:space="preserve">fertilization without outside water → </w:t>
      </w:r>
      <w:r>
        <w:rPr>
          <w:b/>
        </w:rPr>
        <w:t>seed plants (sperm travel in a pollen tube)</w:t>
      </w:r>
      <w:r>
        <w:rPr/>
        <w:t xml:space="preserve"> 23.5.55</w:t>
      </w:r>
    </w:p>
    <w:p>
      <w:pPr>
        <w:pStyle w:val="Entry"/>
      </w:pPr>
      <w:r>
        <w:rPr/>
        <w:t xml:space="preserve">arrested state that lets a seed survive harsh conditions → </w:t>
      </w:r>
      <w:r>
        <w:rPr>
          <w:b/>
        </w:rPr>
        <w:t>dormancy</w:t>
      </w:r>
      <w:r>
        <w:rPr/>
        <w:t xml:space="preserve"> 23.5.54</w:t>
      </w:r>
    </w:p>
    <w:p>
      <w:pPr>
        <w:pStyle w:val="Entry"/>
      </w:pPr>
      <w:r>
        <w:rPr/>
        <w:t xml:space="preserve">one sperm + egg, the other + polar nuclei → </w:t>
      </w:r>
      <w:r>
        <w:rPr>
          <w:b/>
        </w:rPr>
        <w:t>double fertilization</w:t>
      </w:r>
      <w:r>
        <w:rPr/>
        <w:t xml:space="preserve"> 23.5.88</w:t>
      </w:r>
    </w:p>
    <w:p>
      <w:pPr>
        <w:pStyle w:val="Entry"/>
      </w:pPr>
      <w:r>
        <w:rPr/>
        <w:t xml:space="preserve">flower with all four parts / missing one or more → </w:t>
      </w:r>
      <w:r>
        <w:rPr>
          <w:b/>
        </w:rPr>
        <w:t>complete / incomplete</w:t>
      </w:r>
      <w:r>
        <w:rPr/>
        <w:t xml:space="preserve"> 23.5.91</w:t>
      </w:r>
    </w:p>
    <w:p>
      <w:pPr>
        <w:pStyle w:val="Entry"/>
      </w:pPr>
      <w:r>
        <w:rPr/>
        <w:t xml:space="preserve">flower with stamens and carpels / only one of them → </w:t>
      </w:r>
      <w:r>
        <w:rPr>
          <w:b/>
        </w:rPr>
        <w:t>perfect / imperfect</w:t>
      </w:r>
      <w:r>
        <w:rPr/>
        <w:t xml:space="preserve"> 23.5.91</w:t>
      </w:r>
    </w:p>
    <w:p>
      <w:pPr>
        <w:pStyle w:val="Entry"/>
      </w:pPr>
      <w:r>
        <w:rPr/>
        <w:t xml:space="preserve">cluster of flowers / looks like one flower but is many tiny ones → </w:t>
      </w:r>
      <w:r>
        <w:rPr>
          <w:b/>
        </w:rPr>
        <w:t>inflorescence / composite</w:t>
      </w:r>
      <w:r>
        <w:rPr/>
        <w:t xml:space="preserve"> 23.5.91</w:t>
      </w:r>
    </w:p>
    <w:p>
      <w:pPr>
        <w:pStyle w:val="Entry"/>
      </w:pPr>
      <w:r>
        <w:rPr/>
        <w:t xml:space="preserve">one plant makes both pollen and seed cones → </w:t>
      </w:r>
      <w:r>
        <w:rPr>
          <w:b/>
        </w:rPr>
        <w:t>monoecious (conifers)</w:t>
      </w:r>
      <w:r>
        <w:rPr/>
        <w:t xml:space="preserve"> 23.5.58</w:t>
      </w:r>
    </w:p>
    <w:p>
      <w:pPr>
        <w:pStyle w:val="Entry"/>
      </w:pPr>
      <w:r>
        <w:rPr/>
        <w:t xml:space="preserve">separate pollen-making and seed-making plants → </w:t>
      </w:r>
      <w:r>
        <w:rPr>
          <w:b/>
        </w:rPr>
        <w:t>dioecious (ginkgo)</w:t>
      </w:r>
      <w:r>
        <w:rPr/>
        <w:t xml:space="preserve"> 23.5.72</w:t>
      </w:r>
    </w:p>
    <w:p>
      <w:pPr>
        <w:pStyle w:val="Entry"/>
      </w:pPr>
      <w:r>
        <w:rPr/>
        <w:t xml:space="preserve">plain flower, not showy → </w:t>
      </w:r>
      <w:r>
        <w:rPr>
          <w:b/>
        </w:rPr>
        <w:t>wind-pollinated</w:t>
      </w:r>
      <w:r>
        <w:rPr/>
        <w:t xml:space="preserve"> 23.5.90</w:t>
      </w:r>
    </w:p>
    <w:p>
      <w:pPr>
        <w:pStyle w:val="Entry"/>
      </w:pPr>
      <w:r>
        <w:rPr/>
        <w:t xml:space="preserve">colorful flower → </w:t>
      </w:r>
      <w:r>
        <w:rPr>
          <w:b/>
        </w:rPr>
        <w:t>bird- or insect-pollinated</w:t>
      </w:r>
      <w:r>
        <w:rPr/>
        <w:t xml:space="preserve"> 23.5.90</w:t>
      </w:r>
    </w:p>
    <w:p>
      <w:pPr>
        <w:pStyle w:val="Entry"/>
      </w:pPr>
      <w:r>
        <w:rPr/>
        <w:t xml:space="preserve">white or cream, fragrant, opens at night → </w:t>
      </w:r>
      <w:r>
        <w:rPr>
          <w:b/>
        </w:rPr>
        <w:t>pollinated by nocturnal mammals or insects</w:t>
      </w:r>
      <w:r>
        <w:rPr/>
        <w:t xml:space="preserve"> 23.5.90</w:t>
      </w:r>
    </w:p>
    <w:p>
      <w:pPr>
        <w:pStyle w:val="Entry"/>
      </w:pPr>
      <w:r>
        <w:rPr/>
        <w:t xml:space="preserve">moist, fleshy covering (apple) / dry covering (acorn) → </w:t>
      </w:r>
      <w:r>
        <w:rPr>
          <w:b/>
        </w:rPr>
        <w:t>fruits (from the ovary)</w:t>
      </w:r>
      <w:r>
        <w:rPr/>
        <w:t xml:space="preserve"> 23.5.88</w:t>
      </w:r>
    </w:p>
    <w:p>
      <w:pPr>
        <w:pStyle w:val="Lookupheading"/>
      </w:pPr>
      <w:bookmarkStart w:id="2" w:name="lk23LkGloss"/>
      <w:r>
        <w:rPr>
          <w:rStyle w:val="Slidecode"/>
        </w:rPr>
        <w:t>Glossary: terms no slide explains</w:t>
      </w:r>
      <w:bookmarkEnd w:id="2"/>
    </w:p>
    <w:p>
      <w:pPr>
        <w:pStyle w:val="Entry"/>
      </w:pPr>
      <w:r>
        <w:rPr>
          <w:b/>
        </w:rPr>
        <w:t>Adaptive radiation</w:t>
      </w:r>
      <w:r>
        <w:rPr/>
        <w:t>: one ancestral species quickly evolving into many new species that fit different ways of life. 23.5.78</w:t>
      </w:r>
    </w:p>
    <w:p>
      <w:pPr>
        <w:pStyle w:val="Entry"/>
      </w:pPr>
      <w:r>
        <w:rPr>
          <w:b/>
        </w:rPr>
        <w:t>Aerial stem</w:t>
      </w:r>
      <w:r>
        <w:rPr/>
        <w:t>: a stem that grows above ground. 23.3.35</w:t>
      </w:r>
    </w:p>
    <w:p>
      <w:pPr>
        <w:pStyle w:val="Entry"/>
      </w:pPr>
      <w:r>
        <w:rPr>
          <w:b/>
        </w:rPr>
        <w:t>Apical tissue</w:t>
      </w:r>
      <w:r>
        <w:rPr/>
        <w:t>: a patch of cells at the tips of roots and shoots that keeps dividing; it makes the plant grow longer and produces its other tissues. 23.1.4</w:t>
      </w:r>
    </w:p>
    <w:p>
      <w:pPr>
        <w:pStyle w:val="Entry"/>
      </w:pPr>
      <w:r>
        <w:rPr>
          <w:b/>
        </w:rPr>
        <w:t>Astringent</w:t>
      </w:r>
      <w:r>
        <w:rPr/>
        <w:t>: something that makes body tissues tighten, which helps stop bleeding. 23.4.53</w:t>
      </w:r>
    </w:p>
    <w:p>
      <w:pPr>
        <w:pStyle w:val="Entry"/>
      </w:pPr>
      <w:r>
        <w:rPr>
          <w:b/>
        </w:rPr>
        <w:t>Axil</w:t>
      </w:r>
      <w:r>
        <w:rPr/>
        <w:t>: the angle where a leaf joins the stem. 23.5.79</w:t>
      </w:r>
    </w:p>
    <w:p>
      <w:pPr>
        <w:pStyle w:val="Entry"/>
      </w:pPr>
      <w:r>
        <w:rPr>
          <w:b/>
        </w:rPr>
        <w:t>Capsella (shepherd's purse)</w:t>
      </w:r>
      <w:r>
        <w:rPr/>
        <w:t>: a small flowering plant. 23.1.7</w:t>
      </w:r>
    </w:p>
    <w:p>
      <w:pPr>
        <w:pStyle w:val="Entry"/>
      </w:pPr>
      <w:r>
        <w:rPr>
          <w:b/>
        </w:rPr>
        <w:t>Clade</w:t>
      </w:r>
      <w:r>
        <w:rPr/>
        <w:t>: a group made of one common ancestor and all of its descendants. 23.1.5</w:t>
      </w:r>
    </w:p>
    <w:p>
      <w:pPr>
        <w:pStyle w:val="Entry"/>
      </w:pPr>
      <w:r>
        <w:rPr>
          <w:b/>
        </w:rPr>
        <w:t>Cladogram</w:t>
      </w:r>
      <w:r>
        <w:rPr/>
        <w:t>: a branching diagram showing how groups are related; each fork is a common ancestor. 23.1.6</w:t>
      </w:r>
    </w:p>
    <w:p>
      <w:pPr>
        <w:pStyle w:val="Entry"/>
      </w:pPr>
      <w:r>
        <w:rPr>
          <w:b/>
        </w:rPr>
        <w:t>Coleochaete</w:t>
      </w:r>
      <w:r>
        <w:rPr/>
        <w:t>: another charophyte; it grows as a flat disc of cells (pictured on 23.1.8). 23.1.5</w:t>
      </w:r>
    </w:p>
    <w:p>
      <w:pPr>
        <w:pStyle w:val="Entry"/>
      </w:pPr>
      <w:r>
        <w:rPr>
          <w:b/>
        </w:rPr>
        <w:t>Deleterious allele</w:t>
      </w:r>
      <w:r>
        <w:rPr/>
        <w:t>: a harmful version of a gene. 23.1.11</w:t>
      </w:r>
    </w:p>
    <w:p>
      <w:pPr>
        <w:pStyle w:val="Entry"/>
      </w:pPr>
      <w:r>
        <w:rPr>
          <w:b/>
        </w:rPr>
        <w:t>Desiccation</w:t>
      </w:r>
      <w:r>
        <w:rPr/>
        <w:t>: drying out. 23.1.9</w:t>
      </w:r>
    </w:p>
    <w:p>
      <w:pPr>
        <w:pStyle w:val="Entry"/>
      </w:pPr>
      <w:r>
        <w:rPr>
          <w:b/>
        </w:rPr>
        <w:t>Devonian and Carboniferous</w:t>
      </w:r>
      <w:r>
        <w:rPr/>
        <w:t>: periods in Earth's history, about 419-359 and 359-299 million years ago; the Carboniferous had huge swamp forests that later became coal. 23.4.36</w:t>
      </w:r>
    </w:p>
    <w:p>
      <w:pPr>
        <w:pStyle w:val="Entry"/>
      </w:pPr>
      <w:r>
        <w:rPr>
          <w:b/>
        </w:rPr>
        <w:t>Extant</w:t>
      </w:r>
      <w:r>
        <w:rPr/>
        <w:t>: still living today (not extinct). 23.5.57</w:t>
      </w:r>
    </w:p>
    <w:p>
      <w:pPr>
        <w:pStyle w:val="Entry"/>
      </w:pPr>
      <w:r>
        <w:rPr>
          <w:b/>
        </w:rPr>
        <w:t>Fitness</w:t>
      </w:r>
      <w:r>
        <w:rPr/>
        <w:t>: how many offspring an organism leaves; higher fitness means more offspring. 23.4.36</w:t>
      </w:r>
    </w:p>
    <w:p>
      <w:pPr>
        <w:pStyle w:val="Entry"/>
      </w:pPr>
      <w:r>
        <w:rPr>
          <w:b/>
        </w:rPr>
        <w:t>Fragmentation</w:t>
      </w:r>
      <w:r>
        <w:rPr/>
        <w:t>: a piece of the plant breaks off and grows into a new plant. 23.2.19</w:t>
      </w:r>
    </w:p>
    <w:p>
      <w:pPr>
        <w:pStyle w:val="Entry"/>
      </w:pPr>
      <w:r>
        <w:rPr>
          <w:b/>
        </w:rPr>
        <w:t>Gemma cup</w:t>
      </w:r>
      <w:r>
        <w:rPr/>
        <w:t>: a small cup on the liverwort's surface that holds gemmae until rain splashes them out. 23.2.18</w:t>
      </w:r>
    </w:p>
    <w:p>
      <w:pPr>
        <w:pStyle w:val="Entry"/>
      </w:pPr>
      <w:r>
        <w:rPr>
          <w:b/>
        </w:rPr>
        <w:t>Herbaceous vs woody</w:t>
      </w:r>
      <w:r>
        <w:rPr/>
        <w:t>: herbaceous plants have soft, green, non-woody stems; woody plants make wood, so their stems also grow thicker each year. 23.5.81</w:t>
      </w:r>
    </w:p>
    <w:p>
      <w:pPr>
        <w:pStyle w:val="Entry"/>
      </w:pPr>
      <w:r>
        <w:rPr>
          <w:b/>
        </w:rPr>
        <w:t>Indusium</w:t>
      </w:r>
      <w:r>
        <w:rPr/>
        <w:t>: a thin flap of tissue covering a sorus (cluster of sporangia). 23.4.47</w:t>
      </w:r>
    </w:p>
    <w:p>
      <w:pPr>
        <w:pStyle w:val="Entry"/>
      </w:pPr>
      <w:r>
        <w:rPr>
          <w:b/>
        </w:rPr>
        <w:t>Leaflets</w:t>
      </w:r>
      <w:r>
        <w:rPr/>
        <w:t>: the small separate blades that make up a divided (compound) leaf, like the many small segments of a fern frond. 23.4.42, 23.4.47, 23.4.52</w:t>
      </w:r>
    </w:p>
    <w:p>
      <w:pPr>
        <w:pStyle w:val="Entry"/>
      </w:pPr>
      <w:r>
        <w:rPr>
          <w:b/>
        </w:rPr>
        <w:t>Megasporangium (plural megasporangia)</w:t>
      </w:r>
      <w:r>
        <w:rPr/>
        <w:t>: a sporangium that makes megaspores; in seed plants it is part of the ovule. 23.5.62</w:t>
      </w:r>
    </w:p>
    <w:p>
      <w:pPr>
        <w:pStyle w:val="Entry"/>
      </w:pPr>
      <w:r>
        <w:rPr>
          <w:b/>
        </w:rPr>
        <w:t>Megasporophyll</w:t>
      </w:r>
      <w:r>
        <w:rPr/>
        <w:t>: a leaf-like stalk that carries ovules or seeds. 23.5.73</w:t>
      </w:r>
    </w:p>
    <w:p>
      <w:pPr>
        <w:pStyle w:val="Entry"/>
      </w:pPr>
      <w:r>
        <w:rPr>
          <w:b/>
        </w:rPr>
        <w:t>Mesozoic era</w:t>
      </w:r>
      <w:r>
        <w:rPr/>
        <w:t>: the "age of dinosaurs," about 252-66 million years ago. 23.5.70</w:t>
      </w:r>
    </w:p>
    <w:p>
      <w:pPr>
        <w:pStyle w:val="Entry"/>
      </w:pPr>
      <w:r>
        <w:rPr>
          <w:b/>
        </w:rPr>
        <w:t>Nitrogen fixation</w:t>
      </w:r>
      <w:r>
        <w:rPr/>
        <w:t>: turning nitrogen gas from the air into a form living things can use. Plants can't do it themselves; some bacteria, like the cyanobacteria living in hornworts, can. 23.2.19</w:t>
      </w:r>
    </w:p>
    <w:p>
      <w:pPr>
        <w:pStyle w:val="Entry"/>
      </w:pPr>
      <w:r>
        <w:rPr>
          <w:b/>
        </w:rPr>
        <w:t>Node</w:t>
      </w:r>
      <w:r>
        <w:rPr/>
        <w:t>: the point on a stem where leaves or branches attach. 23.4.38–39</w:t>
      </w:r>
    </w:p>
    <w:p>
      <w:pPr>
        <w:pStyle w:val="Entry"/>
      </w:pPr>
      <w:r>
        <w:rPr>
          <w:b/>
        </w:rPr>
        <w:t>Oedogonium</w:t>
      </w:r>
      <w:r>
        <w:rPr/>
        <w:t>: a green alga made of threads of cells. 23.1.7</w:t>
      </w:r>
    </w:p>
    <w:p>
      <w:pPr>
        <w:pStyle w:val="Entry"/>
      </w:pPr>
      <w:r>
        <w:rPr>
          <w:b/>
        </w:rPr>
        <w:t>Ovule</w:t>
      </w:r>
      <w:r>
        <w:rPr/>
        <w:t>: a small structure where the female gametophyte (with its egg) develops; after fertilization it becomes the seed. 23.1.4, 23.5.55–56, 23.5.62 …</w:t>
      </w:r>
    </w:p>
    <w:p>
      <w:pPr>
        <w:pStyle w:val="Entry"/>
      </w:pPr>
      <w:r>
        <w:rPr>
          <w:b/>
        </w:rPr>
        <w:t>Paleobotanists</w:t>
      </w:r>
      <w:r>
        <w:rPr/>
        <w:t>: scientists who study fossil plants. 23.5.78</w:t>
      </w:r>
    </w:p>
    <w:p>
      <w:pPr>
        <w:pStyle w:val="Entry"/>
      </w:pPr>
      <w:r>
        <w:rPr>
          <w:b/>
        </w:rPr>
        <w:t>Phylum (plural phyla)</w:t>
      </w:r>
      <w:r>
        <w:rPr/>
        <w:t>: a large group of related organisms, one level below kingdom. 23.2.21</w:t>
      </w:r>
    </w:p>
    <w:p>
      <w:pPr>
        <w:pStyle w:val="Entry"/>
      </w:pPr>
      <w:r>
        <w:rPr>
          <w:b/>
        </w:rPr>
        <w:t>Plant systematists</w:t>
      </w:r>
      <w:r>
        <w:rPr/>
        <w:t>: scientists who classify plants based on how they are related. 23.1.3</w:t>
      </w:r>
    </w:p>
    <w:p>
      <w:pPr>
        <w:pStyle w:val="Entry"/>
      </w:pPr>
      <w:r>
        <w:rPr>
          <w:b/>
        </w:rPr>
        <w:t>Polar nuclei</w:t>
      </w:r>
      <w:r>
        <w:rPr/>
        <w:t>: two nuclei in the middle of the embryo sac (the female gametophyte); the second sperm fuses with them to make the endosperm. 23.5.88</w:t>
      </w:r>
    </w:p>
    <w:p>
      <w:pPr>
        <w:pStyle w:val="Entry"/>
      </w:pPr>
      <w:r>
        <w:rPr>
          <w:b/>
        </w:rPr>
        <w:t>Pollen grain</w:t>
      </w:r>
      <w:r>
        <w:rPr/>
        <w:t>: the tiny male gametophyte of a seed plant; it carries the sperm to the egg. 23.1.4, 23.5.55</w:t>
      </w:r>
    </w:p>
    <w:p>
      <w:pPr>
        <w:pStyle w:val="Entry"/>
      </w:pPr>
      <w:r>
        <w:rPr>
          <w:b/>
        </w:rPr>
        <w:t>Pollen pore</w:t>
      </w:r>
      <w:r>
        <w:rPr/>
        <w:t>: an opening in the pollen grain's wall. 23.5.81</w:t>
      </w:r>
    </w:p>
    <w:p>
      <w:pPr>
        <w:pStyle w:val="Entry"/>
      </w:pPr>
      <w:r>
        <w:rPr>
          <w:b/>
        </w:rPr>
        <w:t>Pollen sacs (microsporangia)</w:t>
      </w:r>
      <w:r>
        <w:rPr/>
        <w:t>: the sacs where pollen is made. 23.5.62–63</w:t>
      </w:r>
    </w:p>
    <w:p>
      <w:pPr>
        <w:pStyle w:val="Entry"/>
      </w:pPr>
      <w:r>
        <w:rPr>
          <w:b/>
        </w:rPr>
        <w:t>Pollen tube</w:t>
      </w:r>
      <w:r>
        <w:rPr/>
        <w:t>: a tube that grows out of the pollen grain and carries the sperm to the egg. 23.5.70, 23.5.72</w:t>
      </w:r>
    </w:p>
    <w:p>
      <w:pPr>
        <w:pStyle w:val="Entry"/>
      </w:pPr>
      <w:r>
        <w:rPr>
          <w:b/>
        </w:rPr>
        <w:t>Rhizome</w:t>
      </w:r>
      <w:r>
        <w:rPr/>
        <w:t>: a stem that grows sideways underground. 23.3.35, 23.4.39–41 …</w:t>
      </w:r>
    </w:p>
    <w:p>
      <w:pPr>
        <w:pStyle w:val="Entry"/>
      </w:pPr>
      <w:r>
        <w:rPr>
          <w:b/>
        </w:rPr>
        <w:t>Scale (of a cone)</w:t>
      </w:r>
      <w:r>
        <w:rPr/>
        <w:t>: one of the flaps that make up a cone (woody in seed cones). 23.5.62</w:t>
      </w:r>
    </w:p>
    <w:p>
      <w:pPr>
        <w:pStyle w:val="Entry"/>
      </w:pPr>
      <w:r>
        <w:rPr>
          <w:b/>
        </w:rPr>
        <w:t>Scanning electron micrograph</w:t>
      </w:r>
      <w:r>
        <w:rPr/>
        <w:t>: a highly magnified picture of a surface taken with an electron microscope; "falsely colored" means the color was added afterward. 23.1.10</w:t>
      </w:r>
    </w:p>
    <w:p>
      <w:pPr>
        <w:pStyle w:val="Entry"/>
      </w:pPr>
      <w:r>
        <w:rPr>
          <w:b/>
        </w:rPr>
        <w:t>Silica</w:t>
      </w:r>
      <w:r>
        <w:rPr/>
        <w:t>: the hard mineral that sand and glass are made of. 23.4.38</w:t>
      </w:r>
    </w:p>
    <w:p>
      <w:pPr>
        <w:pStyle w:val="Entry"/>
      </w:pPr>
      <w:r>
        <w:rPr>
          <w:b/>
        </w:rPr>
        <w:t>Sterile cells</w:t>
      </w:r>
      <w:r>
        <w:rPr/>
        <w:t>: cells that don't make eggs, sperm or spores. 23.2.18</w:t>
      </w:r>
    </w:p>
    <w:p>
      <w:pPr>
        <w:pStyle w:val="Entry"/>
      </w:pPr>
      <w:r>
        <w:rPr>
          <w:b/>
        </w:rPr>
        <w:t>Substrate</w:t>
      </w:r>
      <w:r>
        <w:rPr/>
        <w:t>: the surface something grows on, like soil or rock. 23.1.12</w:t>
      </w:r>
    </w:p>
    <w:p>
      <w:pPr>
        <w:pStyle w:val="Entry"/>
      </w:pPr>
      <w:r>
        <w:rPr>
          <w:b/>
        </w:rPr>
        <w:t>Sucrose</w:t>
      </w:r>
      <w:r>
        <w:rPr/>
        <w:t>: table sugar; the form in which plants move sugar around. 23.3.31</w:t>
      </w:r>
    </w:p>
    <w:p>
      <w:pPr>
        <w:pStyle w:val="Entry"/>
      </w:pPr>
      <w:r>
        <w:rPr>
          <w:b/>
        </w:rPr>
        <w:t>Surface-area-to-volume ratio</w:t>
      </w:r>
      <w:r>
        <w:rPr/>
        <w:t>: how much outside surface something has compared with its size. Thin, branching shapes have a lot of surface, so they lose water fast. 23.1.11</w:t>
      </w:r>
    </w:p>
    <w:p>
      <w:pPr>
        <w:pStyle w:val="Entry"/>
      </w:pPr>
      <w:r>
        <w:rPr>
          <w:b/>
        </w:rPr>
        <w:t>Taproot vs fibrous roots</w:t>
      </w:r>
      <w:r>
        <w:rPr/>
        <w:t>: a taproot is one thick main root growing straight down (like a carrot); a fibrous root system is many thin roots of similar size (like grass). 23.5.81</w:t>
      </w:r>
    </w:p>
    <w:p>
      <w:pPr>
        <w:pStyle w:val="Entry"/>
      </w:pPr>
      <w:r>
        <w:rPr>
          <w:b/>
        </w:rPr>
        <w:t>Triassic, Jurassic and Tertiary</w:t>
      </w:r>
      <w:r>
        <w:rPr/>
        <w:t>: periods in Earth's history: about 252-201, 201-145 and 66-2.6 million years ago. 23.5.78</w:t>
      </w:r>
    </w:p>
    <w:p>
      <w:pPr>
        <w:pStyle w:val="Entry"/>
      </w:pPr>
      <w:r>
        <w:rPr>
          <w:b/>
        </w:rPr>
        <w:t>True roots, stems and leaves</w:t>
      </w:r>
      <w:r>
        <w:rPr/>
        <w:t>: ones with vascular tissue (xylem and phloem) inside. Bryophytes only have look-alike parts without it. 23.2.16</w:t>
      </w:r>
    </w:p>
    <w:p>
      <w:pPr>
        <w:pStyle w:val="Entry"/>
      </w:pPr>
      <w:r>
        <w:rPr>
          <w:b/>
        </w:rPr>
        <w:t>Uninucleated</w:t>
      </w:r>
      <w:r>
        <w:rPr/>
        <w:t>: each cell has one nucleus. 23.1.8</w:t>
      </w:r>
    </w:p>
    <w:p>
      <w:pPr>
        <w:pStyle w:val="Entry"/>
      </w:pPr>
      <w:r>
        <w:rPr>
          <w:b/>
        </w:rPr>
        <w:t>Vascular bundles</w:t>
      </w:r>
      <w:r>
        <w:rPr/>
        <w:t>: strands of xylem and phloem running through the stem. 23.5.81</w:t>
      </w:r>
    </w:p>
    <w:p>
      <w:pPr>
        <w:pStyle w:val="Entry"/>
      </w:pPr>
      <w:r>
        <w:rPr>
          <w:b/>
        </w:rPr>
        <w:t>Vascular tissue</w:t>
      </w:r>
      <w:r>
        <w:rPr/>
        <w:t>: tubes that carry water (xylem) and food (phloem) through the plant. 23.1.6, 23.1.14, 23.2.16, 23.3.32 …</w:t>
      </w:r>
    </w:p>
    <w:p>
      <w:pPr>
        <w:pStyle w:val="Entry"/>
      </w:pPr>
      <w:r>
        <w:rPr>
          <w:b/>
        </w:rPr>
        <w:t>Venation</w:t>
      </w:r>
      <w:r>
        <w:rPr/>
        <w:t>: the pattern of veins in a leaf: parallel (side by side, like grass) or net (branching, like a maple leaf). 23.5.81</w:t>
      </w:r>
    </w:p>
    <w:p>
      <w:pPr>
        <w:pStyle w:val="Entry"/>
      </w:pPr>
      <w:r>
        <w:rPr>
          <w:b/>
        </w:rPr>
        <w:t>Whorl</w:t>
      </w:r>
      <w:r>
        <w:rPr/>
        <w:t>: three or more leaves or branches growing in a ring around the stem at the same point. 23.4.38</w:t>
      </w:r>
    </w:p>
    <w:p>
      <w:pPr>
        <w:pStyle w:val="Entry"/>
      </w:pPr>
      <w:r>
        <w:rPr>
          <w:b/>
        </w:rPr>
        <w:t>Xylem and phloem</w:t>
      </w:r>
      <w:r>
        <w:rPr/>
        <w:t>: the plant's transport tissues. Xylem carries water up from the roots (its cells are lignified: stiffened with a tough substance called lignin); phloem carries sugars and other nutrients. 23.1.4, 23.5.74</w:t>
      </w:r>
    </w:p>
    <w:p>
      <w:pPr>
        <w:pStyle w:val="Lookupheading"/>
      </w:pPr>
      <w:bookmarkStart w:id="3" w:name="lk23LkIndex"/>
      <w:r>
        <w:rPr>
          <w:rStyle w:val="Slidecode"/>
        </w:rPr>
        <w:t>Term index</w:t>
      </w:r>
      <w:bookmarkEnd w:id="3"/>
    </w:p>
    <w:p>
      <w:pPr>
        <w:pStyle w:val="Entry"/>
      </w:pPr>
      <w:r>
        <w:rPr>
          <w:b/>
        </w:rPr>
        <w:t>Adaptive radiation</w:t>
      </w:r>
      <w:r>
        <w:rPr/>
        <w:t xml:space="preserve"> see Glossary</w:t>
      </w:r>
    </w:p>
    <w:p>
      <w:pPr>
        <w:pStyle w:val="Entry"/>
      </w:pPr>
      <w:r>
        <w:rPr>
          <w:b/>
        </w:rPr>
        <w:t>Aerial stem</w:t>
      </w:r>
      <w:r>
        <w:rPr/>
        <w:t xml:space="preserve"> see Glossary</w:t>
      </w:r>
    </w:p>
    <w:p>
      <w:pPr>
        <w:pStyle w:val="Entry"/>
      </w:pPr>
      <w:r>
        <w:rPr>
          <w:b/>
        </w:rPr>
        <w:t>Alternation of generations</w:t>
      </w:r>
      <w:r>
        <w:rPr/>
        <w:t xml:space="preserve"> 23.1.12, 23.1.4, 23.1.13, 23.2.19</w:t>
      </w:r>
    </w:p>
    <w:p>
      <w:pPr>
        <w:pStyle w:val="Entry"/>
      </w:pPr>
      <w:r>
        <w:rPr>
          <w:b/>
        </w:rPr>
        <w:t>Amborella</w:t>
      </w:r>
      <w:r>
        <w:rPr/>
        <w:t xml:space="preserve"> (angiosperm): closest living relative of the first flowering plants; New Caledonia 23.5.78–79</w:t>
      </w:r>
    </w:p>
    <w:p>
      <w:pPr>
        <w:pStyle w:val="Entry"/>
      </w:pPr>
      <w:r>
        <w:rPr>
          <w:b/>
        </w:rPr>
        <w:t>Angiosperms</w:t>
      </w:r>
      <w:r>
        <w:rPr/>
        <w:t xml:space="preserve"> 23.5.56, 23.5.77, 23.1.4, 23.1.6, 23.1.14–15 …</w:t>
      </w:r>
    </w:p>
    <w:p>
      <w:pPr>
        <w:pStyle w:val="Entry"/>
      </w:pPr>
      <w:r>
        <w:rPr>
          <w:b/>
        </w:rPr>
        <w:t>Anther</w:t>
      </w:r>
      <w:r>
        <w:rPr/>
        <w:t xml:space="preserve"> 23.5.84–85, 23.5.87, 23.5.89</w:t>
      </w:r>
    </w:p>
    <w:p>
      <w:pPr>
        <w:pStyle w:val="Entry"/>
      </w:pPr>
      <w:r>
        <w:rPr>
          <w:b/>
        </w:rPr>
        <w:t>Antheridia</w:t>
      </w:r>
      <w:r>
        <w:rPr/>
        <w:t xml:space="preserve"> 23.1.12, 23.2.16–18, 23.2.22, 23.2.30 …</w:t>
      </w:r>
    </w:p>
    <w:p>
      <w:pPr>
        <w:pStyle w:val="Entry"/>
      </w:pPr>
      <w:r>
        <w:rPr>
          <w:b/>
        </w:rPr>
        <w:t>Apical tissue</w:t>
      </w:r>
      <w:r>
        <w:rPr/>
        <w:t xml:space="preserve"> see Glossary</w:t>
      </w:r>
    </w:p>
    <w:p>
      <w:pPr>
        <w:pStyle w:val="Entry"/>
      </w:pPr>
      <w:r>
        <w:rPr>
          <w:b/>
        </w:rPr>
        <w:t>Archaefructus</w:t>
      </w:r>
      <w:r>
        <w:rPr/>
        <w:t xml:space="preserve"> (fossil): long the earliest known angiosperm; fruit and flowers 23.5.78</w:t>
      </w:r>
    </w:p>
    <w:p>
      <w:pPr>
        <w:pStyle w:val="Entry"/>
      </w:pPr>
      <w:r>
        <w:rPr>
          <w:b/>
        </w:rPr>
        <w:t>Archegonia</w:t>
      </w:r>
      <w:r>
        <w:rPr/>
        <w:t xml:space="preserve"> 23.1.12, 23.2.16–18, 23.2.22, 23.2.30 …</w:t>
      </w:r>
    </w:p>
    <w:p>
      <w:pPr>
        <w:pStyle w:val="Entry"/>
      </w:pPr>
      <w:r>
        <w:rPr>
          <w:b/>
        </w:rPr>
        <w:t>Astringent</w:t>
      </w:r>
      <w:r>
        <w:rPr/>
        <w:t xml:space="preserve"> see Glossary</w:t>
      </w:r>
    </w:p>
    <w:p>
      <w:pPr>
        <w:pStyle w:val="Entry"/>
      </w:pPr>
      <w:r>
        <w:rPr>
          <w:b/>
        </w:rPr>
        <w:t>Axil</w:t>
      </w:r>
      <w:r>
        <w:rPr/>
        <w:t xml:space="preserve"> see Glossary</w:t>
      </w:r>
    </w:p>
    <w:p>
      <w:pPr>
        <w:pStyle w:val="Entry"/>
      </w:pPr>
      <w:r>
        <w:rPr>
          <w:b/>
        </w:rPr>
        <w:t>Bryophytes (nonvascular plants)</w:t>
      </w:r>
      <w:r>
        <w:rPr/>
        <w:t xml:space="preserve"> 23.2.16, 23.1.4, 23.1.6, 23.2.21</w:t>
      </w:r>
    </w:p>
    <w:p>
      <w:pPr>
        <w:pStyle w:val="Entry"/>
      </w:pPr>
      <w:r>
        <w:rPr>
          <w:b/>
        </w:rPr>
        <w:t>Calyx</w:t>
      </w:r>
      <w:r>
        <w:rPr/>
        <w:t xml:space="preserve"> 23.5.83</w:t>
      </w:r>
    </w:p>
    <w:p>
      <w:pPr>
        <w:pStyle w:val="Entry"/>
      </w:pPr>
      <w:r>
        <w:rPr>
          <w:b/>
        </w:rPr>
        <w:t>Capsella</w:t>
      </w:r>
      <w:r>
        <w:rPr/>
        <w:t xml:space="preserve"> (flowering plant): protected, nourished embryo in a seed 23.1.7</w:t>
      </w:r>
    </w:p>
    <w:p>
      <w:pPr>
        <w:pStyle w:val="Entry"/>
      </w:pPr>
      <w:r>
        <w:rPr>
          <w:b/>
        </w:rPr>
        <w:t>Capsule</w:t>
      </w:r>
      <w:r>
        <w:rPr/>
        <w:t xml:space="preserve"> 23.2.22, 23.2.30, 23.2.17</w:t>
      </w:r>
    </w:p>
    <w:p>
      <w:pPr>
        <w:pStyle w:val="Entry"/>
      </w:pPr>
      <w:r>
        <w:rPr>
          <w:b/>
        </w:rPr>
        <w:t>Carpel</w:t>
      </w:r>
      <w:r>
        <w:rPr/>
        <w:t xml:space="preserve"> 23.5.84–87, 23.5.89, 23.5.91</w:t>
      </w:r>
    </w:p>
    <w:p>
      <w:pPr>
        <w:pStyle w:val="Entry"/>
      </w:pPr>
      <w:r>
        <w:rPr>
          <w:b/>
        </w:rPr>
        <w:t>Chara</w:t>
      </w:r>
      <w:r>
        <w:rPr/>
        <w:t xml:space="preserve"> (charophyte) 23.1.5, 23.1.8</w:t>
      </w:r>
    </w:p>
    <w:p>
      <w:pPr>
        <w:pStyle w:val="Entry"/>
      </w:pPr>
      <w:r>
        <w:rPr>
          <w:b/>
        </w:rPr>
        <w:t>Charophytes</w:t>
      </w:r>
      <w:r>
        <w:rPr/>
        <w:t xml:space="preserve"> 23.1.5–6, 23.1.8</w:t>
      </w:r>
    </w:p>
    <w:p>
      <w:pPr>
        <w:pStyle w:val="Entry"/>
      </w:pPr>
      <w:r>
        <w:rPr>
          <w:b/>
        </w:rPr>
        <w:t>Clade</w:t>
      </w:r>
      <w:r>
        <w:rPr/>
        <w:t xml:space="preserve"> see Glossary</w:t>
      </w:r>
    </w:p>
    <w:p>
      <w:pPr>
        <w:pStyle w:val="Entry"/>
      </w:pPr>
      <w:r>
        <w:rPr>
          <w:b/>
        </w:rPr>
        <w:t>Cladogram</w:t>
      </w:r>
      <w:r>
        <w:rPr/>
        <w:t xml:space="preserve"> see Glossary</w:t>
      </w:r>
    </w:p>
    <w:p>
      <w:pPr>
        <w:pStyle w:val="Entry"/>
      </w:pPr>
      <w:r>
        <w:rPr>
          <w:b/>
        </w:rPr>
        <w:t>Club mosses, ground pines (Lycopodium)</w:t>
      </w:r>
      <w:r>
        <w:rPr/>
        <w:t xml:space="preserve"> (lycophytes) 23.3.34–35</w:t>
      </w:r>
    </w:p>
    <w:p>
      <w:pPr>
        <w:pStyle w:val="Entry"/>
      </w:pPr>
      <w:r>
        <w:rPr>
          <w:b/>
        </w:rPr>
        <w:t>Coleochaete</w:t>
      </w:r>
      <w:r>
        <w:rPr/>
        <w:t xml:space="preserve"> (charophyte) 23.1.5, 23.1.8</w:t>
      </w:r>
    </w:p>
    <w:p>
      <w:pPr>
        <w:pStyle w:val="Entry"/>
      </w:pPr>
      <w:r>
        <w:rPr>
          <w:b/>
        </w:rPr>
        <w:t>Complete / incomplete flower</w:t>
      </w:r>
      <w:r>
        <w:rPr/>
        <w:t xml:space="preserve"> 23.5.91</w:t>
      </w:r>
    </w:p>
    <w:p>
      <w:pPr>
        <w:pStyle w:val="Entry"/>
      </w:pPr>
      <w:r>
        <w:rPr>
          <w:b/>
        </w:rPr>
        <w:t>Composite flower</w:t>
      </w:r>
      <w:r>
        <w:rPr/>
        <w:t xml:space="preserve"> 23.5.91</w:t>
      </w:r>
    </w:p>
    <w:p>
      <w:pPr>
        <w:pStyle w:val="Entry"/>
      </w:pPr>
      <w:r>
        <w:rPr>
          <w:b/>
        </w:rPr>
        <w:t>Conifers</w:t>
      </w:r>
      <w:r>
        <w:rPr/>
        <w:t xml:space="preserve"> 23.5.58, 23.5.57, 23.5.59, 23.5.68–69</w:t>
      </w:r>
    </w:p>
    <w:p>
      <w:pPr>
        <w:pStyle w:val="Entry"/>
      </w:pPr>
      <w:r>
        <w:rPr>
          <w:b/>
        </w:rPr>
        <w:t>Cooksonia</w:t>
      </w:r>
      <w:r>
        <w:rPr/>
        <w:t xml:space="preserve"> (extinct early vascular plant; not a lycophyte): forked stems, sporangia at the tips 23.3.32–33</w:t>
      </w:r>
    </w:p>
    <w:p>
      <w:pPr>
        <w:pStyle w:val="Entry"/>
      </w:pPr>
      <w:r>
        <w:rPr>
          <w:b/>
        </w:rPr>
        <w:t>Corolla</w:t>
      </w:r>
      <w:r>
        <w:rPr/>
        <w:t xml:space="preserve"> 23.5.83</w:t>
      </w:r>
    </w:p>
    <w:p>
      <w:pPr>
        <w:pStyle w:val="Entry"/>
      </w:pPr>
      <w:r>
        <w:rPr>
          <w:b/>
        </w:rPr>
        <w:t>Cotyledons</w:t>
      </w:r>
      <w:r>
        <w:rPr/>
        <w:t xml:space="preserve"> 23.5.80–81</w:t>
      </w:r>
    </w:p>
    <w:p>
      <w:pPr>
        <w:pStyle w:val="Entry"/>
      </w:pPr>
      <w:r>
        <w:rPr>
          <w:b/>
        </w:rPr>
        <w:t>Cuticle</w:t>
      </w:r>
      <w:r>
        <w:rPr/>
        <w:t xml:space="preserve"> 23.1.9, 23.1.4, 23.1.10, 23.5.58</w:t>
      </w:r>
    </w:p>
    <w:p>
      <w:pPr>
        <w:pStyle w:val="Entry"/>
      </w:pPr>
      <w:r>
        <w:rPr>
          <w:b/>
        </w:rPr>
        <w:t>Cycads</w:t>
      </w:r>
      <w:r>
        <w:rPr/>
        <w:t xml:space="preserve"> 23.5.70, 23.5.57, 23.5.71–72</w:t>
      </w:r>
    </w:p>
    <w:p>
      <w:pPr>
        <w:pStyle w:val="Entry"/>
      </w:pPr>
      <w:r>
        <w:rPr>
          <w:b/>
        </w:rPr>
        <w:t>Deleterious allele</w:t>
      </w:r>
      <w:r>
        <w:rPr/>
        <w:t xml:space="preserve"> see Glossary</w:t>
      </w:r>
    </w:p>
    <w:p>
      <w:pPr>
        <w:pStyle w:val="Entry"/>
      </w:pPr>
      <w:r>
        <w:rPr>
          <w:b/>
        </w:rPr>
        <w:t>Desiccation</w:t>
      </w:r>
      <w:r>
        <w:rPr/>
        <w:t xml:space="preserve"> see Glossary</w:t>
      </w:r>
    </w:p>
    <w:p>
      <w:pPr>
        <w:pStyle w:val="Entry"/>
      </w:pPr>
      <w:r>
        <w:rPr>
          <w:b/>
        </w:rPr>
        <w:t>Devonian and Carboniferous</w:t>
      </w:r>
      <w:r>
        <w:rPr/>
        <w:t xml:space="preserve"> see Glossary</w:t>
      </w:r>
    </w:p>
    <w:p>
      <w:pPr>
        <w:pStyle w:val="Entry"/>
      </w:pPr>
      <w:r>
        <w:rPr>
          <w:b/>
        </w:rPr>
        <w:t>Dioecious</w:t>
      </w:r>
      <w:r>
        <w:rPr/>
        <w:t xml:space="preserve"> 23.5.72</w:t>
      </w:r>
    </w:p>
    <w:p>
      <w:pPr>
        <w:pStyle w:val="Entry"/>
      </w:pPr>
      <w:r>
        <w:rPr>
          <w:b/>
        </w:rPr>
        <w:t>Dominant generation</w:t>
      </w:r>
      <w:r>
        <w:rPr/>
        <w:t xml:space="preserve"> 23.1.14, 23.1.4, 23.1.11, 23.2.16, 23.3.32, 23.4.42 …</w:t>
      </w:r>
    </w:p>
    <w:p>
      <w:pPr>
        <w:pStyle w:val="Entry"/>
      </w:pPr>
      <w:r>
        <w:rPr>
          <w:b/>
        </w:rPr>
        <w:t>Dormancy</w:t>
      </w:r>
      <w:r>
        <w:rPr/>
        <w:t xml:space="preserve"> 23.5.54</w:t>
      </w:r>
    </w:p>
    <w:p>
      <w:pPr>
        <w:pStyle w:val="Entry"/>
      </w:pPr>
      <w:r>
        <w:rPr>
          <w:b/>
        </w:rPr>
        <w:t>Double fertilization</w:t>
      </w:r>
      <w:r>
        <w:rPr/>
        <w:t xml:space="preserve"> 23.5.88, 23.1.4, 23.5.89</w:t>
      </w:r>
    </w:p>
    <w:p>
      <w:pPr>
        <w:pStyle w:val="Entry"/>
      </w:pPr>
      <w:r>
        <w:rPr>
          <w:b/>
        </w:rPr>
        <w:t>Duckweed, Eucalyptus</w:t>
      </w:r>
      <w:r>
        <w:rPr/>
        <w:t xml:space="preserve"> (angiosperms): the tiniest and the tallest 23.5.77</w:t>
      </w:r>
    </w:p>
    <w:p>
      <w:pPr>
        <w:pStyle w:val="Entry"/>
      </w:pPr>
      <w:r>
        <w:rPr>
          <w:b/>
        </w:rPr>
        <w:t>Embryo</w:t>
      </w:r>
      <w:r>
        <w:rPr/>
        <w:t xml:space="preserve"> 23.1.3, 23.1.7, 23.5.54, 23.1.4, 23.5.68, 23.5.80 …</w:t>
      </w:r>
    </w:p>
    <w:p>
      <w:pPr>
        <w:pStyle w:val="Entry"/>
      </w:pPr>
      <w:r>
        <w:rPr>
          <w:b/>
        </w:rPr>
        <w:t>Embryo sac</w:t>
      </w:r>
      <w:r>
        <w:rPr/>
        <w:t xml:space="preserve"> 23.5.86, 23.5.89</w:t>
      </w:r>
    </w:p>
    <w:p>
      <w:pPr>
        <w:pStyle w:val="Entry"/>
      </w:pPr>
      <w:r>
        <w:rPr>
          <w:b/>
        </w:rPr>
        <w:t>Endosperm (3n)</w:t>
      </w:r>
      <w:r>
        <w:rPr/>
        <w:t xml:space="preserve"> 23.5.88, 23.1.4, 23.5.89</w:t>
      </w:r>
    </w:p>
    <w:p>
      <w:pPr>
        <w:pStyle w:val="Entry"/>
      </w:pPr>
      <w:r>
        <w:rPr>
          <w:b/>
        </w:rPr>
        <w:t>Ephedra</w:t>
      </w:r>
      <w:r>
        <w:rPr/>
        <w:t xml:space="preserve"> (gnetophyte): source of ephedrine 23.5.74–75</w:t>
      </w:r>
    </w:p>
    <w:p>
      <w:pPr>
        <w:pStyle w:val="Entry"/>
      </w:pPr>
      <w:r>
        <w:rPr>
          <w:b/>
        </w:rPr>
        <w:t>Equisetum</w:t>
      </w:r>
      <w:r>
        <w:rPr/>
        <w:t xml:space="preserve"> (horsetail): silica in stems; spring-loaded spores 23.4.38–39</w:t>
      </w:r>
    </w:p>
    <w:p>
      <w:pPr>
        <w:pStyle w:val="Entry"/>
      </w:pPr>
      <w:r>
        <w:rPr>
          <w:b/>
        </w:rPr>
        <w:t>Eudicots</w:t>
      </w:r>
      <w:r>
        <w:rPr/>
        <w:t xml:space="preserve"> 23.5.80–82</w:t>
      </w:r>
    </w:p>
    <w:p>
      <w:pPr>
        <w:pStyle w:val="Entry"/>
      </w:pPr>
      <w:r>
        <w:rPr>
          <w:b/>
        </w:rPr>
        <w:t>Extant</w:t>
      </w:r>
      <w:r>
        <w:rPr/>
        <w:t xml:space="preserve"> see Glossary</w:t>
      </w:r>
    </w:p>
    <w:p>
      <w:pPr>
        <w:pStyle w:val="Entry"/>
      </w:pPr>
      <w:r>
        <w:rPr>
          <w:b/>
        </w:rPr>
        <w:t>Ferns</w:t>
      </w:r>
      <w:r>
        <w:rPr/>
        <w:t xml:space="preserve"> 23.4.42, 23.1.6, 23.1.14–15, 23.4.36, 23.4.43 …</w:t>
      </w:r>
    </w:p>
    <w:p>
      <w:pPr>
        <w:pStyle w:val="Entry"/>
      </w:pPr>
      <w:r>
        <w:rPr>
          <w:b/>
        </w:rPr>
        <w:t>Filament</w:t>
      </w:r>
      <w:r>
        <w:rPr/>
        <w:t xml:space="preserve"> 23.5.84–85</w:t>
      </w:r>
    </w:p>
    <w:p>
      <w:pPr>
        <w:pStyle w:val="Entry"/>
      </w:pPr>
      <w:r>
        <w:rPr>
          <w:b/>
        </w:rPr>
        <w:t>Fitness</w:t>
      </w:r>
      <w:r>
        <w:rPr/>
        <w:t xml:space="preserve"> see Glossary</w:t>
      </w:r>
    </w:p>
    <w:p>
      <w:pPr>
        <w:pStyle w:val="Entry"/>
      </w:pPr>
      <w:r>
        <w:rPr>
          <w:b/>
        </w:rPr>
        <w:t>Flagellated sperm</w:t>
      </w:r>
      <w:r>
        <w:rPr/>
        <w:t xml:space="preserve"> 23.2.16, 23.5.70, 23.1.4, 23.2.30, 23.4.52, 23.5.72</w:t>
      </w:r>
    </w:p>
    <w:p>
      <w:pPr>
        <w:pStyle w:val="Entry"/>
      </w:pPr>
      <w:r>
        <w:rPr>
          <w:b/>
        </w:rPr>
        <w:t>Fragmentation</w:t>
      </w:r>
      <w:r>
        <w:rPr/>
        <w:t xml:space="preserve"> see Glossary</w:t>
      </w:r>
    </w:p>
    <w:p>
      <w:pPr>
        <w:pStyle w:val="Entry"/>
      </w:pPr>
      <w:r>
        <w:rPr>
          <w:b/>
        </w:rPr>
        <w:t>Fronds</w:t>
      </w:r>
      <w:r>
        <w:rPr/>
        <w:t xml:space="preserve"> 23.4.42, 23.4.52</w:t>
      </w:r>
    </w:p>
    <w:p>
      <w:pPr>
        <w:pStyle w:val="Entry"/>
      </w:pPr>
      <w:r>
        <w:rPr>
          <w:b/>
        </w:rPr>
        <w:t>Fruit</w:t>
      </w:r>
      <w:r>
        <w:rPr/>
        <w:t xml:space="preserve"> 23.5.84, 23.5.88, 23.1.4, 23.5.56–57, 23.5.77 …</w:t>
      </w:r>
    </w:p>
    <w:p>
      <w:pPr>
        <w:pStyle w:val="Entry"/>
      </w:pPr>
      <w:r>
        <w:rPr>
          <w:b/>
        </w:rPr>
        <w:t>Gametangia</w:t>
      </w:r>
      <w:r>
        <w:rPr/>
        <w:t xml:space="preserve"> 23.1.12, 23.1.4</w:t>
      </w:r>
    </w:p>
    <w:p>
      <w:pPr>
        <w:pStyle w:val="Entry"/>
      </w:pPr>
      <w:r>
        <w:rPr>
          <w:b/>
        </w:rPr>
        <w:t>Gametophyte</w:t>
      </w:r>
      <w:r>
        <w:rPr/>
        <w:t xml:space="preserve"> 23.1.12, 23.1.14, 23.1.4, 23.1.13, 23.1.15, 23.2.16 …</w:t>
      </w:r>
    </w:p>
    <w:p>
      <w:pPr>
        <w:pStyle w:val="Entry"/>
      </w:pPr>
      <w:r>
        <w:rPr>
          <w:b/>
        </w:rPr>
        <w:t>Gemma cup</w:t>
      </w:r>
      <w:r>
        <w:rPr/>
        <w:t xml:space="preserve"> see Glossary</w:t>
      </w:r>
    </w:p>
    <w:p>
      <w:pPr>
        <w:pStyle w:val="Entry"/>
      </w:pPr>
      <w:r>
        <w:rPr>
          <w:b/>
        </w:rPr>
        <w:t>Gemmae</w:t>
      </w:r>
      <w:r>
        <w:rPr/>
        <w:t xml:space="preserve"> 23.2.17–18</w:t>
      </w:r>
    </w:p>
    <w:p>
      <w:pPr>
        <w:pStyle w:val="Entry"/>
      </w:pPr>
      <w:r>
        <w:rPr>
          <w:b/>
        </w:rPr>
        <w:t>Generative cell</w:t>
      </w:r>
      <w:r>
        <w:rPr/>
        <w:t xml:space="preserve"> 23.5.89</w:t>
      </w:r>
    </w:p>
    <w:p>
      <w:pPr>
        <w:pStyle w:val="Entry"/>
      </w:pPr>
      <w:r>
        <w:rPr>
          <w:b/>
        </w:rPr>
        <w:t>Ginkgo biloba</w:t>
      </w:r>
      <w:r>
        <w:rPr/>
        <w:t xml:space="preserve"> (the only ginkgo): dioecious; pollution-resistant 23.5.72, 23.5.57, 23.5.73</w:t>
      </w:r>
    </w:p>
    <w:p>
      <w:pPr>
        <w:pStyle w:val="Entry"/>
      </w:pPr>
      <w:r>
        <w:rPr>
          <w:b/>
        </w:rPr>
        <w:t>Gnetophytes</w:t>
      </w:r>
      <w:r>
        <w:rPr/>
        <w:t xml:space="preserve"> 23.5.74, 23.5.57, 23.5.75–76</w:t>
      </w:r>
    </w:p>
    <w:p>
      <w:pPr>
        <w:pStyle w:val="Entry"/>
      </w:pPr>
      <w:r>
        <w:rPr>
          <w:b/>
        </w:rPr>
        <w:t>Gnetum</w:t>
      </w:r>
      <w:r>
        <w:rPr/>
        <w:t xml:space="preserve"> (gnetophyte): trees or vines, leathery paired leaves 23.5.74</w:t>
      </w:r>
    </w:p>
    <w:p>
      <w:pPr>
        <w:pStyle w:val="Entry"/>
      </w:pPr>
      <w:r>
        <w:rPr>
          <w:b/>
        </w:rPr>
        <w:t>Granite mosses, true mosses</w:t>
      </w:r>
      <w:r>
        <w:rPr/>
        <w:t xml:space="preserve"> 23.2.21</w:t>
      </w:r>
    </w:p>
    <w:p>
      <w:pPr>
        <w:pStyle w:val="Entry"/>
      </w:pPr>
      <w:r>
        <w:rPr>
          <w:b/>
        </w:rPr>
        <w:t>Green algae</w:t>
      </w:r>
      <w:r>
        <w:rPr/>
        <w:t xml:space="preserve"> 23.1.3, 23.1.5–8</w:t>
      </w:r>
    </w:p>
    <w:p>
      <w:pPr>
        <w:pStyle w:val="Entry"/>
      </w:pPr>
      <w:r>
        <w:rPr>
          <w:b/>
        </w:rPr>
        <w:t>Gymnosperms</w:t>
      </w:r>
      <w:r>
        <w:rPr/>
        <w:t xml:space="preserve"> 23.5.56–57, 23.1.4, 23.1.6, 23.1.15, 23.5.70 …</w:t>
      </w:r>
    </w:p>
    <w:p>
      <w:pPr>
        <w:pStyle w:val="Entry"/>
      </w:pPr>
      <w:r>
        <w:rPr>
          <w:b/>
        </w:rPr>
        <w:t>Herbaceous vs woody</w:t>
      </w:r>
      <w:r>
        <w:rPr/>
        <w:t xml:space="preserve"> see Glossary</w:t>
      </w:r>
    </w:p>
    <w:p>
      <w:pPr>
        <w:pStyle w:val="Entry"/>
      </w:pPr>
      <w:r>
        <w:rPr>
          <w:b/>
        </w:rPr>
        <w:t>Homosporous / heterosporous</w:t>
      </w:r>
      <w:r>
        <w:rPr/>
        <w:t xml:space="preserve"> 23.3.34, 23.1.4, 23.5.55, 23.5.86</w:t>
      </w:r>
    </w:p>
    <w:p>
      <w:pPr>
        <w:pStyle w:val="Entry"/>
      </w:pPr>
      <w:r>
        <w:rPr>
          <w:b/>
        </w:rPr>
        <w:t>Hornworts (Anthoceros)</w:t>
      </w:r>
      <w:r>
        <w:rPr/>
        <w:t xml:space="preserve"> 23.2.19, 23.1.4, 23.1.6, 23.2.20</w:t>
      </w:r>
    </w:p>
    <w:p>
      <w:pPr>
        <w:pStyle w:val="Entry"/>
      </w:pPr>
      <w:r>
        <w:rPr>
          <w:b/>
        </w:rPr>
        <w:t>Horsetails</w:t>
      </w:r>
      <w:r>
        <w:rPr/>
        <w:t xml:space="preserve"> 23.4.38, 23.4.36, 23.4.39</w:t>
      </w:r>
    </w:p>
    <w:p>
      <w:pPr>
        <w:pStyle w:val="Entry"/>
      </w:pPr>
      <w:r>
        <w:rPr>
          <w:b/>
        </w:rPr>
        <w:t>Indusium</w:t>
      </w:r>
      <w:r>
        <w:rPr/>
        <w:t xml:space="preserve"> 23.4.52</w:t>
      </w:r>
    </w:p>
    <w:p>
      <w:pPr>
        <w:pStyle w:val="Entry"/>
      </w:pPr>
      <w:r>
        <w:rPr>
          <w:b/>
        </w:rPr>
        <w:t>Inflorescence</w:t>
      </w:r>
      <w:r>
        <w:rPr/>
        <w:t xml:space="preserve"> 23.5.91, 23.5.79</w:t>
      </w:r>
    </w:p>
    <w:p>
      <w:pPr>
        <w:pStyle w:val="Entry"/>
      </w:pPr>
      <w:r>
        <w:rPr>
          <w:b/>
        </w:rPr>
        <w:t>Leaflets</w:t>
      </w:r>
      <w:r>
        <w:rPr/>
        <w:t xml:space="preserve"> see Glossary</w:t>
      </w:r>
    </w:p>
    <w:p>
      <w:pPr>
        <w:pStyle w:val="Entry"/>
      </w:pPr>
      <w:r>
        <w:rPr>
          <w:b/>
        </w:rPr>
        <w:t>Lignin</w:t>
      </w:r>
      <w:r>
        <w:rPr/>
        <w:t xml:space="preserve"> 23.3.31, 23.1.4</w:t>
      </w:r>
    </w:p>
    <w:p>
      <w:pPr>
        <w:pStyle w:val="Entry"/>
      </w:pPr>
      <w:r>
        <w:rPr>
          <w:b/>
        </w:rPr>
        <w:t>Liverworts</w:t>
      </w:r>
      <w:r>
        <w:rPr/>
        <w:t xml:space="preserve"> 23.2.17, 23.1.4, 23.1.6, 23.2.18</w:t>
      </w:r>
    </w:p>
    <w:p>
      <w:pPr>
        <w:pStyle w:val="Entry"/>
      </w:pPr>
      <w:r>
        <w:rPr>
          <w:b/>
        </w:rPr>
        <w:t>Lycophytes</w:t>
      </w:r>
      <w:r>
        <w:rPr/>
        <w:t xml:space="preserve"> 23.3.34, 23.1.4, 23.1.6, 23.3.31–32, 23.3.35</w:t>
      </w:r>
    </w:p>
    <w:p>
      <w:pPr>
        <w:pStyle w:val="Entry"/>
      </w:pPr>
      <w:r>
        <w:rPr>
          <w:b/>
        </w:rPr>
        <w:t>Maidenhair fern</w:t>
      </w:r>
      <w:r>
        <w:rPr/>
        <w:t xml:space="preserve"> (fern): cold medicine 23.4.53</w:t>
      </w:r>
    </w:p>
    <w:p>
      <w:pPr>
        <w:pStyle w:val="Entry"/>
      </w:pPr>
      <w:r>
        <w:rPr>
          <w:b/>
        </w:rPr>
        <w:t>Marchantia</w:t>
      </w:r>
      <w:r>
        <w:rPr/>
        <w:t xml:space="preserve"> (liverwort): rhizoids, gemmae 23.2.17–18</w:t>
      </w:r>
    </w:p>
    <w:p>
      <w:pPr>
        <w:pStyle w:val="Entry"/>
      </w:pPr>
      <w:r>
        <w:rPr>
          <w:b/>
        </w:rPr>
        <w:t>Megaphylls</w:t>
      </w:r>
      <w:r>
        <w:rPr/>
        <w:t xml:space="preserve"> 23.4.36–37, 23.1.4, 23.4.38, 23.4.40, 23.4.42</w:t>
      </w:r>
    </w:p>
    <w:p>
      <w:pPr>
        <w:pStyle w:val="Entry"/>
      </w:pPr>
      <w:r>
        <w:rPr>
          <w:b/>
        </w:rPr>
        <w:t>Megasporangium (plural megasporangia)</w:t>
      </w:r>
      <w:r>
        <w:rPr/>
        <w:t xml:space="preserve"> see Glossary</w:t>
      </w:r>
    </w:p>
    <w:p>
      <w:pPr>
        <w:pStyle w:val="Entry"/>
      </w:pPr>
      <w:r>
        <w:rPr>
          <w:b/>
        </w:rPr>
        <w:t>Megaspores</w:t>
      </w:r>
      <w:r>
        <w:rPr/>
        <w:t xml:space="preserve"> 23.3.34, 23.5.55, 23.5.63, 23.5.68, 23.5.86, 23.5.89</w:t>
      </w:r>
    </w:p>
    <w:p>
      <w:pPr>
        <w:pStyle w:val="Entry"/>
      </w:pPr>
      <w:r>
        <w:rPr>
          <w:b/>
        </w:rPr>
        <w:t>Megasporophyll</w:t>
      </w:r>
      <w:r>
        <w:rPr/>
        <w:t xml:space="preserve"> see Glossary</w:t>
      </w:r>
    </w:p>
    <w:p>
      <w:pPr>
        <w:pStyle w:val="Entry"/>
      </w:pPr>
      <w:r>
        <w:rPr>
          <w:b/>
        </w:rPr>
        <w:t>Mesozoic era</w:t>
      </w:r>
      <w:r>
        <w:rPr/>
        <w:t xml:space="preserve"> see Glossary</w:t>
      </w:r>
    </w:p>
    <w:p>
      <w:pPr>
        <w:pStyle w:val="Entry"/>
      </w:pPr>
      <w:r>
        <w:rPr>
          <w:b/>
        </w:rPr>
        <w:t>Microphylls</w:t>
      </w:r>
      <w:r>
        <w:rPr/>
        <w:t xml:space="preserve"> 23.3.34, 23.4.37, 23.1.4, 23.3.35</w:t>
      </w:r>
    </w:p>
    <w:p>
      <w:pPr>
        <w:pStyle w:val="Entry"/>
      </w:pPr>
      <w:r>
        <w:rPr>
          <w:b/>
        </w:rPr>
        <w:t>Micropyle</w:t>
      </w:r>
      <w:r>
        <w:rPr/>
        <w:t xml:space="preserve"> 23.5.87</w:t>
      </w:r>
    </w:p>
    <w:p>
      <w:pPr>
        <w:pStyle w:val="Entry"/>
      </w:pPr>
      <w:r>
        <w:rPr>
          <w:b/>
        </w:rPr>
        <w:t>Microspores</w:t>
      </w:r>
      <w:r>
        <w:rPr/>
        <w:t xml:space="preserve"> 23.3.34, 23.5.55, 23.5.63, 23.5.68, 23.5.87, 23.5.89</w:t>
      </w:r>
    </w:p>
    <w:p>
      <w:pPr>
        <w:pStyle w:val="Entry"/>
      </w:pPr>
      <w:r>
        <w:rPr>
          <w:b/>
        </w:rPr>
        <w:t>Monocots</w:t>
      </w:r>
      <w:r>
        <w:rPr/>
        <w:t xml:space="preserve"> 23.5.80–82</w:t>
      </w:r>
    </w:p>
    <w:p>
      <w:pPr>
        <w:pStyle w:val="Entry"/>
      </w:pPr>
      <w:r>
        <w:rPr>
          <w:b/>
        </w:rPr>
        <w:t>Monoecious</w:t>
      </w:r>
      <w:r>
        <w:rPr/>
        <w:t xml:space="preserve"> 23.5.58</w:t>
      </w:r>
    </w:p>
    <w:p>
      <w:pPr>
        <w:pStyle w:val="Entry"/>
      </w:pPr>
      <w:r>
        <w:rPr>
          <w:b/>
        </w:rPr>
        <w:t>Mosses</w:t>
      </w:r>
      <w:r>
        <w:rPr/>
        <w:t xml:space="preserve"> 23.2.21, 23.1.4, 23.1.6, 23.1.14–15, 23.2.17 …</w:t>
      </w:r>
    </w:p>
    <w:p>
      <w:pPr>
        <w:pStyle w:val="Entry"/>
      </w:pPr>
      <w:r>
        <w:rPr>
          <w:b/>
        </w:rPr>
        <w:t>Nanjinganthus</w:t>
      </w:r>
      <w:r>
        <w:rPr/>
        <w:t xml:space="preserve"> (fossil, textbook): one of the earliest angiosperms 23.5.78</w:t>
      </w:r>
    </w:p>
    <w:p>
      <w:pPr>
        <w:pStyle w:val="Entry"/>
      </w:pPr>
      <w:r>
        <w:rPr>
          <w:b/>
        </w:rPr>
        <w:t>Nitrogen fixation</w:t>
      </w:r>
      <w:r>
        <w:rPr/>
        <w:t xml:space="preserve"> see Glossary</w:t>
      </w:r>
    </w:p>
    <w:p>
      <w:pPr>
        <w:pStyle w:val="Entry"/>
      </w:pPr>
      <w:r>
        <w:rPr>
          <w:b/>
        </w:rPr>
        <w:t>Node</w:t>
      </w:r>
      <w:r>
        <w:rPr/>
        <w:t xml:space="preserve"> see Glossary</w:t>
      </w:r>
    </w:p>
    <w:p>
      <w:pPr>
        <w:pStyle w:val="Entry"/>
      </w:pPr>
      <w:r>
        <w:rPr>
          <w:b/>
        </w:rPr>
        <w:t>Oedogonium</w:t>
      </w:r>
      <w:r>
        <w:rPr/>
        <w:t xml:space="preserve"> (green alga): unprotected embryo 23.1.7</w:t>
      </w:r>
    </w:p>
    <w:p>
      <w:pPr>
        <w:pStyle w:val="Entry"/>
      </w:pPr>
      <w:r>
        <w:rPr>
          <w:b/>
        </w:rPr>
        <w:t>Operculum</w:t>
      </w:r>
      <w:r>
        <w:rPr/>
        <w:t xml:space="preserve"> 23.2.30</w:t>
      </w:r>
    </w:p>
    <w:p>
      <w:pPr>
        <w:pStyle w:val="Entry"/>
      </w:pPr>
      <w:r>
        <w:rPr>
          <w:b/>
        </w:rPr>
        <w:t>Ovary</w:t>
      </w:r>
      <w:r>
        <w:rPr/>
        <w:t xml:space="preserve"> 23.5.84, 23.1.4, 23.5.56, 23.5.85–86, 23.5.88 …</w:t>
      </w:r>
    </w:p>
    <w:p>
      <w:pPr>
        <w:pStyle w:val="Entry"/>
      </w:pPr>
      <w:r>
        <w:rPr>
          <w:b/>
        </w:rPr>
        <w:t>Ovule</w:t>
      </w:r>
      <w:r>
        <w:rPr/>
        <w:t xml:space="preserve"> 23.5.55, 23.5.84, 23.1.4, 23.5.56, 23.5.62, 23.5.68 …</w:t>
      </w:r>
    </w:p>
    <w:p>
      <w:pPr>
        <w:pStyle w:val="Entry"/>
      </w:pPr>
      <w:r>
        <w:rPr>
          <w:b/>
        </w:rPr>
        <w:t>Paleobotanists</w:t>
      </w:r>
      <w:r>
        <w:rPr/>
        <w:t xml:space="preserve"> see Glossary</w:t>
      </w:r>
    </w:p>
    <w:p>
      <w:pPr>
        <w:pStyle w:val="Entry"/>
      </w:pPr>
      <w:r>
        <w:rPr>
          <w:b/>
        </w:rPr>
        <w:t>Peat moss</w:t>
      </w:r>
      <w:r>
        <w:rPr/>
        <w:t xml:space="preserve"> 23.2.21</w:t>
      </w:r>
    </w:p>
    <w:p>
      <w:pPr>
        <w:pStyle w:val="Entry"/>
      </w:pPr>
      <w:r>
        <w:rPr>
          <w:b/>
        </w:rPr>
        <w:t>Perfect / imperfect flower</w:t>
      </w:r>
      <w:r>
        <w:rPr/>
        <w:t xml:space="preserve"> 23.5.91</w:t>
      </w:r>
    </w:p>
    <w:p>
      <w:pPr>
        <w:pStyle w:val="Entry"/>
      </w:pPr>
      <w:r>
        <w:rPr>
          <w:b/>
        </w:rPr>
        <w:t>Petals</w:t>
      </w:r>
      <w:r>
        <w:rPr/>
        <w:t xml:space="preserve"> 23.5.83, 23.5.82, 23.5.85, 23.5.91</w:t>
      </w:r>
    </w:p>
    <w:p>
      <w:pPr>
        <w:pStyle w:val="Entry"/>
      </w:pPr>
      <w:r>
        <w:rPr>
          <w:b/>
        </w:rPr>
        <w:t>Phloem</w:t>
      </w:r>
      <w:r>
        <w:rPr/>
        <w:t xml:space="preserve"> 23.3.31, 23.1.4</w:t>
      </w:r>
    </w:p>
    <w:p>
      <w:pPr>
        <w:pStyle w:val="Entry"/>
      </w:pPr>
      <w:r>
        <w:rPr>
          <w:b/>
        </w:rPr>
        <w:t>Phylum (plural phyla)</w:t>
      </w:r>
      <w:r>
        <w:rPr/>
        <w:t xml:space="preserve"> see Glossary</w:t>
      </w:r>
    </w:p>
    <w:p>
      <w:pPr>
        <w:pStyle w:val="Entry"/>
      </w:pPr>
      <w:r>
        <w:rPr>
          <w:b/>
        </w:rPr>
        <w:t>Pines</w:t>
      </w:r>
      <w:r>
        <w:rPr/>
        <w:t xml:space="preserve"> (conifers; ground pines are lycophytes) 23.5.58, 23.5.68–69, 23.1.14, 23.5.59–60 …</w:t>
      </w:r>
    </w:p>
    <w:p>
      <w:pPr>
        <w:pStyle w:val="Entry"/>
      </w:pPr>
      <w:r>
        <w:rPr>
          <w:b/>
        </w:rPr>
        <w:t>Plant systematists</w:t>
      </w:r>
      <w:r>
        <w:rPr/>
        <w:t xml:space="preserve"> see Glossary</w:t>
      </w:r>
    </w:p>
    <w:p>
      <w:pPr>
        <w:pStyle w:val="Entry"/>
      </w:pPr>
      <w:r>
        <w:rPr>
          <w:b/>
        </w:rPr>
        <w:t>Polar nuclei</w:t>
      </w:r>
      <w:r>
        <w:rPr/>
        <w:t xml:space="preserve"> 23.5.86, 23.5.88–89</w:t>
      </w:r>
    </w:p>
    <w:p>
      <w:pPr>
        <w:pStyle w:val="Entry"/>
      </w:pPr>
      <w:r>
        <w:rPr>
          <w:b/>
        </w:rPr>
        <w:t>Pollen cones, seed cones</w:t>
      </w:r>
      <w:r>
        <w:rPr/>
        <w:t xml:space="preserve"> 23.5.68, 23.1.4, 23.5.58–61 …</w:t>
      </w:r>
    </w:p>
    <w:p>
      <w:pPr>
        <w:pStyle w:val="Entry"/>
      </w:pPr>
      <w:r>
        <w:rPr>
          <w:b/>
        </w:rPr>
        <w:t>Pollen grain</w:t>
      </w:r>
      <w:r>
        <w:rPr/>
        <w:t xml:space="preserve"> 23.5.55, 23.5.87, 23.1.4, 23.5.58, 23.5.64, 23.5.68 …</w:t>
      </w:r>
    </w:p>
    <w:p>
      <w:pPr>
        <w:pStyle w:val="Entry"/>
      </w:pPr>
      <w:r>
        <w:rPr>
          <w:b/>
        </w:rPr>
        <w:t>Pollen pore</w:t>
      </w:r>
      <w:r>
        <w:rPr/>
        <w:t xml:space="preserve"> see Glossary</w:t>
      </w:r>
    </w:p>
    <w:p>
      <w:pPr>
        <w:pStyle w:val="Entry"/>
      </w:pPr>
      <w:r>
        <w:rPr>
          <w:b/>
        </w:rPr>
        <w:t>Pollen sacs (microsporangia)</w:t>
      </w:r>
      <w:r>
        <w:rPr/>
        <w:t xml:space="preserve"> see Glossary</w:t>
      </w:r>
    </w:p>
    <w:p>
      <w:pPr>
        <w:pStyle w:val="Entry"/>
      </w:pPr>
      <w:r>
        <w:rPr>
          <w:b/>
        </w:rPr>
        <w:t>Pollen tube</w:t>
      </w:r>
      <w:r>
        <w:rPr/>
        <w:t xml:space="preserve"> 23.5.55, 23.5.87, 23.5.68, 23.5.70, 23.5.72, 23.5.85 …</w:t>
      </w:r>
    </w:p>
    <w:p>
      <w:pPr>
        <w:pStyle w:val="Entry"/>
      </w:pPr>
      <w:r>
        <w:rPr>
          <w:b/>
        </w:rPr>
        <w:t>Pollination</w:t>
      </w:r>
      <w:r>
        <w:rPr/>
        <w:t xml:space="preserve"> 23.5.55, 23.5.87, 23.5.90, 23.5.56, 23.5.68, 23.5.70 …</w:t>
      </w:r>
    </w:p>
    <w:p>
      <w:pPr>
        <w:pStyle w:val="Entry"/>
      </w:pPr>
      <w:r>
        <w:rPr>
          <w:b/>
        </w:rPr>
        <w:t>Prothallus</w:t>
      </w:r>
      <w:r>
        <w:rPr/>
        <w:t xml:space="preserve"> 23.4.52</w:t>
      </w:r>
    </w:p>
    <w:p>
      <w:pPr>
        <w:pStyle w:val="Entry"/>
      </w:pPr>
      <w:r>
        <w:rPr>
          <w:b/>
        </w:rPr>
        <w:t>Protonema</w:t>
      </w:r>
      <w:r>
        <w:rPr/>
        <w:t xml:space="preserve"> 23.2.22, 23.2.30</w:t>
      </w:r>
    </w:p>
    <w:p>
      <w:pPr>
        <w:pStyle w:val="Entry"/>
      </w:pPr>
      <w:r>
        <w:rPr>
          <w:b/>
        </w:rPr>
        <w:t>Psilotum</w:t>
      </w:r>
      <w:r>
        <w:rPr/>
        <w:t xml:space="preserve"> (whisk fern): no leaves 23.4.40–41</w:t>
      </w:r>
    </w:p>
    <w:p>
      <w:pPr>
        <w:pStyle w:val="Entry"/>
      </w:pPr>
      <w:r>
        <w:rPr>
          <w:b/>
        </w:rPr>
        <w:t>Pteridophytes</w:t>
      </w:r>
      <w:r>
        <w:rPr/>
        <w:t xml:space="preserve"> 23.4.36, 23.1.4, 23.3.32</w:t>
      </w:r>
    </w:p>
    <w:p>
      <w:pPr>
        <w:pStyle w:val="Entry"/>
      </w:pPr>
      <w:r>
        <w:rPr>
          <w:b/>
        </w:rPr>
        <w:t>Quillworts (Isoetes)</w:t>
      </w:r>
      <w:r>
        <w:rPr/>
        <w:t xml:space="preserve"> (lycophytes) 23.3.34</w:t>
      </w:r>
    </w:p>
    <w:p>
      <w:pPr>
        <w:pStyle w:val="Entry"/>
      </w:pPr>
      <w:r>
        <w:rPr>
          <w:b/>
        </w:rPr>
        <w:t>Rhizoids</w:t>
      </w:r>
      <w:r>
        <w:rPr/>
        <w:t xml:space="preserve"> 23.2.17, 23.1.15, 23.2.18, 23.2.22, 23.4.52</w:t>
      </w:r>
    </w:p>
    <w:p>
      <w:pPr>
        <w:pStyle w:val="Entry"/>
      </w:pPr>
      <w:r>
        <w:rPr>
          <w:b/>
        </w:rPr>
        <w:t>Rhizome</w:t>
      </w:r>
      <w:r>
        <w:rPr/>
        <w:t xml:space="preserve"> 23.4.40, 23.3.35, 23.4.39, 23.4.41, 23.4.52</w:t>
      </w:r>
    </w:p>
    <w:p>
      <w:pPr>
        <w:pStyle w:val="Entry"/>
      </w:pPr>
      <w:r>
        <w:rPr>
          <w:b/>
        </w:rPr>
        <w:t>Scale (of a cone)</w:t>
      </w:r>
      <w:r>
        <w:rPr/>
        <w:t xml:space="preserve"> see Glossary</w:t>
      </w:r>
    </w:p>
    <w:p>
      <w:pPr>
        <w:pStyle w:val="Entry"/>
      </w:pPr>
      <w:r>
        <w:rPr>
          <w:b/>
        </w:rPr>
        <w:t>Scanning electron micrograph</w:t>
      </w:r>
      <w:r>
        <w:rPr/>
        <w:t xml:space="preserve"> see Glossary</w:t>
      </w:r>
    </w:p>
    <w:p>
      <w:pPr>
        <w:pStyle w:val="Entry"/>
      </w:pPr>
      <w:r>
        <w:rPr>
          <w:b/>
        </w:rPr>
        <w:t>Seed</w:t>
      </w:r>
      <w:r>
        <w:rPr/>
        <w:t xml:space="preserve"> 23.5.54, 23.1.4, 23.1.6–7, 23.1.15, 23.5.55 …</w:t>
      </w:r>
    </w:p>
    <w:p>
      <w:pPr>
        <w:pStyle w:val="Entry"/>
      </w:pPr>
      <w:r>
        <w:rPr>
          <w:b/>
        </w:rPr>
        <w:t>Seed plants</w:t>
      </w:r>
      <w:r>
        <w:rPr/>
        <w:t xml:space="preserve"> 23.5.54–56, 23.5.78</w:t>
      </w:r>
    </w:p>
    <w:p>
      <w:pPr>
        <w:pStyle w:val="Entry"/>
      </w:pPr>
      <w:r>
        <w:rPr>
          <w:b/>
        </w:rPr>
        <w:t>Seedless vascular plants</w:t>
      </w:r>
      <w:r>
        <w:rPr/>
        <w:t xml:space="preserve"> 23.3.32, 23.1.4, 23.1.6, 23.4.36, 23.4.38</w:t>
      </w:r>
    </w:p>
    <w:p>
      <w:pPr>
        <w:pStyle w:val="Entry"/>
      </w:pPr>
      <w:r>
        <w:rPr>
          <w:b/>
        </w:rPr>
        <w:t>Sepals</w:t>
      </w:r>
      <w:r>
        <w:rPr/>
        <w:t xml:space="preserve"> 23.5.83, 23.5.85, 23.5.91</w:t>
      </w:r>
    </w:p>
    <w:p>
      <w:pPr>
        <w:pStyle w:val="Entry"/>
      </w:pPr>
      <w:r>
        <w:rPr>
          <w:b/>
        </w:rPr>
        <w:t>Silica</w:t>
      </w:r>
      <w:r>
        <w:rPr/>
        <w:t xml:space="preserve"> see Glossary</w:t>
      </w:r>
    </w:p>
    <w:p>
      <w:pPr>
        <w:pStyle w:val="Entry"/>
      </w:pPr>
      <w:r>
        <w:rPr>
          <w:b/>
        </w:rPr>
        <w:t>Sori</w:t>
      </w:r>
      <w:r>
        <w:rPr/>
        <w:t xml:space="preserve"> 23.4.42, 23.4.52</w:t>
      </w:r>
    </w:p>
    <w:p>
      <w:pPr>
        <w:pStyle w:val="Entry"/>
      </w:pPr>
      <w:r>
        <w:rPr>
          <w:b/>
        </w:rPr>
        <w:t>Spike mosses (Selaginella)</w:t>
      </w:r>
      <w:r>
        <w:rPr/>
        <w:t xml:space="preserve"> (lycophytes) 23.3.34–35</w:t>
      </w:r>
    </w:p>
    <w:p>
      <w:pPr>
        <w:pStyle w:val="Entry"/>
      </w:pPr>
      <w:r>
        <w:rPr>
          <w:b/>
        </w:rPr>
        <w:t>Sporangium</w:t>
      </w:r>
      <w:r>
        <w:rPr/>
        <w:t xml:space="preserve"> 23.1.12, 23.1.4, 23.1.13, 23.2.22, 23.2.30, 23.3.32 …</w:t>
      </w:r>
    </w:p>
    <w:p>
      <w:pPr>
        <w:pStyle w:val="Entry"/>
      </w:pPr>
      <w:r>
        <w:rPr>
          <w:b/>
        </w:rPr>
        <w:t>Spores</w:t>
      </w:r>
      <w:r>
        <w:rPr/>
        <w:t xml:space="preserve"> 23.1.12, 23.1.4, 23.1.13, 23.1.15, 23.2.17, 23.2.22 …</w:t>
      </w:r>
    </w:p>
    <w:p>
      <w:pPr>
        <w:pStyle w:val="Entry"/>
      </w:pPr>
      <w:r>
        <w:rPr>
          <w:b/>
        </w:rPr>
        <w:t>Sporophyte</w:t>
      </w:r>
      <w:r>
        <w:rPr/>
        <w:t xml:space="preserve"> 23.1.12, 23.1.14, 23.1.4, 23.1.13, 23.1.15, 23.2.17 …</w:t>
      </w:r>
    </w:p>
    <w:p>
      <w:pPr>
        <w:pStyle w:val="Entry"/>
      </w:pPr>
      <w:r>
        <w:rPr>
          <w:b/>
        </w:rPr>
        <w:t>Spruce, juniper</w:t>
      </w:r>
      <w:r>
        <w:rPr/>
        <w:t xml:space="preserve"> (conifers) 23.5.59</w:t>
      </w:r>
    </w:p>
    <w:p>
      <w:pPr>
        <w:pStyle w:val="Entry"/>
      </w:pPr>
      <w:r>
        <w:rPr>
          <w:b/>
        </w:rPr>
        <w:t>Stamen</w:t>
      </w:r>
      <w:r>
        <w:rPr/>
        <w:t xml:space="preserve"> 23.5.84–85, 23.5.89, 23.5.91</w:t>
      </w:r>
    </w:p>
    <w:p>
      <w:pPr>
        <w:pStyle w:val="Entry"/>
      </w:pPr>
      <w:r>
        <w:rPr>
          <w:b/>
        </w:rPr>
        <w:t>Sterile cells</w:t>
      </w:r>
      <w:r>
        <w:rPr/>
        <w:t xml:space="preserve"> see Glossary</w:t>
      </w:r>
    </w:p>
    <w:p>
      <w:pPr>
        <w:pStyle w:val="Entry"/>
      </w:pPr>
      <w:r>
        <w:rPr>
          <w:b/>
        </w:rPr>
        <w:t>Stigma</w:t>
      </w:r>
      <w:r>
        <w:rPr/>
        <w:t xml:space="preserve"> 23.5.84–85, 23.5.87</w:t>
      </w:r>
    </w:p>
    <w:p>
      <w:pPr>
        <w:pStyle w:val="Entry"/>
      </w:pPr>
      <w:r>
        <w:rPr>
          <w:b/>
        </w:rPr>
        <w:t>Stomata</w:t>
      </w:r>
      <w:r>
        <w:rPr/>
        <w:t xml:space="preserve"> 23.1.9–10, 23.5.58</w:t>
      </w:r>
    </w:p>
    <w:p>
      <w:pPr>
        <w:pStyle w:val="Entry"/>
      </w:pPr>
      <w:r>
        <w:rPr>
          <w:b/>
        </w:rPr>
        <w:t>Strobili</w:t>
      </w:r>
      <w:r>
        <w:rPr/>
        <w:t xml:space="preserve"> 23.3.34–35, 23.4.38–39, 23.5.74</w:t>
      </w:r>
    </w:p>
    <w:p>
      <w:pPr>
        <w:pStyle w:val="Entry"/>
      </w:pPr>
      <w:r>
        <w:rPr>
          <w:b/>
        </w:rPr>
        <w:t>Style</w:t>
      </w:r>
      <w:r>
        <w:rPr/>
        <w:t xml:space="preserve"> 23.5.84–85, 23.5.89</w:t>
      </w:r>
    </w:p>
    <w:p>
      <w:pPr>
        <w:pStyle w:val="Entry"/>
      </w:pPr>
      <w:r>
        <w:rPr>
          <w:b/>
        </w:rPr>
        <w:t>Substrate</w:t>
      </w:r>
      <w:r>
        <w:rPr/>
        <w:t xml:space="preserve"> see Glossary</w:t>
      </w:r>
    </w:p>
    <w:p>
      <w:pPr>
        <w:pStyle w:val="Entry"/>
      </w:pPr>
      <w:r>
        <w:rPr>
          <w:b/>
        </w:rPr>
        <w:t>Sucrose</w:t>
      </w:r>
      <w:r>
        <w:rPr/>
        <w:t xml:space="preserve"> see Glossary</w:t>
      </w:r>
    </w:p>
    <w:p>
      <w:pPr>
        <w:pStyle w:val="Entry"/>
      </w:pPr>
      <w:r>
        <w:rPr>
          <w:b/>
        </w:rPr>
        <w:t>Surface-area-to-volume ratio</w:t>
      </w:r>
      <w:r>
        <w:rPr/>
        <w:t xml:space="preserve"> see Glossary</w:t>
      </w:r>
    </w:p>
    <w:p>
      <w:pPr>
        <w:pStyle w:val="Entry"/>
      </w:pPr>
      <w:r>
        <w:rPr>
          <w:b/>
        </w:rPr>
        <w:t>Taproot vs fibrous roots</w:t>
      </w:r>
      <w:r>
        <w:rPr/>
        <w:t xml:space="preserve"> see Glossary</w:t>
      </w:r>
    </w:p>
    <w:p>
      <w:pPr>
        <w:pStyle w:val="Entry"/>
      </w:pPr>
      <w:r>
        <w:rPr>
          <w:b/>
        </w:rPr>
        <w:t>Thallus, thallose liverworts</w:t>
      </w:r>
      <w:r>
        <w:rPr/>
        <w:t xml:space="preserve"> 23.2.17–18</w:t>
      </w:r>
    </w:p>
    <w:p>
      <w:pPr>
        <w:pStyle w:val="Entry"/>
      </w:pPr>
      <w:r>
        <w:rPr>
          <w:b/>
        </w:rPr>
        <w:t>Tmesipteris</w:t>
      </w:r>
      <w:r>
        <w:rPr/>
        <w:t xml:space="preserve"> (whisk fern): appendages like reduced megaphylls 23.4.40</w:t>
      </w:r>
    </w:p>
    <w:p>
      <w:pPr>
        <w:pStyle w:val="Entry"/>
      </w:pPr>
      <w:r>
        <w:rPr>
          <w:b/>
        </w:rPr>
        <w:t>Tracheids</w:t>
      </w:r>
      <w:r>
        <w:rPr/>
        <w:t xml:space="preserve"> 23.1.9</w:t>
      </w:r>
    </w:p>
    <w:p>
      <w:pPr>
        <w:pStyle w:val="Entry"/>
      </w:pPr>
      <w:r>
        <w:rPr>
          <w:b/>
        </w:rPr>
        <w:t>Tracheophytes (vascular plants)</w:t>
      </w:r>
      <w:r>
        <w:rPr/>
        <w:t xml:space="preserve"> 23.3.31, 23.1.4, 23.3.32–33, 23.4.36, 23.4.38 …</w:t>
      </w:r>
    </w:p>
    <w:p>
      <w:pPr>
        <w:pStyle w:val="Entry"/>
      </w:pPr>
      <w:r>
        <w:rPr>
          <w:b/>
        </w:rPr>
        <w:t>Tree ferns</w:t>
      </w:r>
      <w:r>
        <w:rPr/>
        <w:t xml:space="preserve"> (ferns): termite-resistant wood 23.4.53, 23.4.44</w:t>
      </w:r>
    </w:p>
    <w:p>
      <w:pPr>
        <w:pStyle w:val="Entry"/>
      </w:pPr>
      <w:r>
        <w:rPr>
          <w:b/>
        </w:rPr>
        <w:t>Triassic, Jurassic and Tertiary</w:t>
      </w:r>
      <w:r>
        <w:rPr/>
        <w:t xml:space="preserve"> see Glossary</w:t>
      </w:r>
    </w:p>
    <w:p>
      <w:pPr>
        <w:pStyle w:val="Entry"/>
      </w:pPr>
      <w:r>
        <w:rPr>
          <w:b/>
        </w:rPr>
        <w:t>True roots, stems and leaves</w:t>
      </w:r>
      <w:r>
        <w:rPr/>
        <w:t xml:space="preserve"> see Glossary</w:t>
      </w:r>
    </w:p>
    <w:p>
      <w:pPr>
        <w:pStyle w:val="Entry"/>
      </w:pPr>
      <w:r>
        <w:rPr>
          <w:b/>
        </w:rPr>
        <w:t>Tube cell</w:t>
      </w:r>
      <w:r>
        <w:rPr/>
        <w:t xml:space="preserve"> 23.5.87, 23.5.89</w:t>
      </w:r>
    </w:p>
    <w:p>
      <w:pPr>
        <w:pStyle w:val="Entry"/>
      </w:pPr>
      <w:r>
        <w:rPr>
          <w:b/>
        </w:rPr>
        <w:t>Uninucleated</w:t>
      </w:r>
      <w:r>
        <w:rPr/>
        <w:t xml:space="preserve"> see Glossary</w:t>
      </w:r>
    </w:p>
    <w:p>
      <w:pPr>
        <w:pStyle w:val="Entry"/>
      </w:pPr>
      <w:r>
        <w:rPr>
          <w:b/>
        </w:rPr>
        <w:t>UV radiation</w:t>
      </w:r>
      <w:r>
        <w:rPr/>
        <w:t xml:space="preserve"> 23.1.11, 23.1.9</w:t>
      </w:r>
    </w:p>
    <w:p>
      <w:pPr>
        <w:pStyle w:val="Entry"/>
      </w:pPr>
      <w:r>
        <w:rPr>
          <w:b/>
        </w:rPr>
        <w:t>Vascular bundles</w:t>
      </w:r>
      <w:r>
        <w:rPr/>
        <w:t xml:space="preserve"> see Glossary</w:t>
      </w:r>
    </w:p>
    <w:p>
      <w:pPr>
        <w:pStyle w:val="Entry"/>
      </w:pPr>
      <w:r>
        <w:rPr>
          <w:b/>
        </w:rPr>
        <w:t>Vascular tissue</w:t>
      </w:r>
      <w:r>
        <w:rPr/>
        <w:t xml:space="preserve"> 23.3.31, 23.1.4, 23.2.16, 23.3.32, 23.3.34, 23.4.36 …</w:t>
      </w:r>
    </w:p>
    <w:p>
      <w:pPr>
        <w:pStyle w:val="Entry"/>
      </w:pPr>
      <w:r>
        <w:rPr>
          <w:b/>
        </w:rPr>
        <w:t>Venation</w:t>
      </w:r>
      <w:r>
        <w:rPr/>
        <w:t xml:space="preserve"> see Glossary</w:t>
      </w:r>
    </w:p>
    <w:p>
      <w:pPr>
        <w:pStyle w:val="Entry"/>
      </w:pPr>
      <w:r>
        <w:rPr>
          <w:b/>
        </w:rPr>
        <w:t>Welwitschia</w:t>
      </w:r>
      <w:r>
        <w:rPr/>
        <w:t xml:space="preserve"> (gnetophyte): two straplike leaves; SW Africa 23.5.74, 23.5.76</w:t>
      </w:r>
    </w:p>
    <w:p>
      <w:pPr>
        <w:pStyle w:val="Entry"/>
      </w:pPr>
      <w:r>
        <w:rPr>
          <w:b/>
        </w:rPr>
        <w:t>Whisk ferns</w:t>
      </w:r>
      <w:r>
        <w:rPr/>
        <w:t xml:space="preserve"> 23.4.40, 23.4.36, 23.4.41</w:t>
      </w:r>
    </w:p>
    <w:p>
      <w:pPr>
        <w:pStyle w:val="Entry"/>
      </w:pPr>
      <w:r>
        <w:rPr>
          <w:b/>
        </w:rPr>
        <w:t>Whorl</w:t>
      </w:r>
      <w:r>
        <w:rPr/>
        <w:t xml:space="preserve"> see Glossary</w:t>
      </w:r>
    </w:p>
    <w:p>
      <w:pPr>
        <w:pStyle w:val="Entry"/>
      </w:pPr>
      <w:r>
        <w:rPr>
          <w:b/>
        </w:rPr>
        <w:t>Xylem</w:t>
      </w:r>
      <w:r>
        <w:rPr/>
        <w:t xml:space="preserve"> 23.3.31, 23.1.4, 23.5.74</w:t>
      </w:r>
    </w:p>
    <w:p>
      <w:pPr>
        <w:pStyle w:val="Entry"/>
      </w:pPr>
      <w:r>
        <w:rPr>
          <w:b/>
        </w:rPr>
        <w:t>Xylem and phloem</w:t>
      </w:r>
      <w:r>
        <w:rPr/>
        <w:t xml:space="preserve"> see Glossary</w:t>
      </w:r>
    </w:p>
    <w:p>
      <w:pPr>
        <w:pStyle w:val="Entry"/>
      </w:pPr>
      <w:r>
        <w:rPr>
          <w:b/>
        </w:rPr>
        <w:t>Zygote</w:t>
      </w:r>
      <w:r>
        <w:rPr/>
        <w:t xml:space="preserve"> 23.1.13, 23.5.88, 23.1.3, 23.1.5, 23.2.25, 23.2.30 …</w:t>
      </w:r>
    </w:p>
    <w:p>
      <w:pPr>
        <w:sectPr>
          <w:type w:val="continuous"/>
          <w:pgSz w:w="12240" w:h="15840"/>
          <w:pgMar w:top="792" w:right="576" w:bottom="720" w:left="576" w:header="432" w:footer="360" w:gutter="0"/>
          <w:cols w:space="288" w:num="2" w:sep="1"/>
          <w:docGrid w:linePitch="360"/>
        </w:sectPr>
      </w:pPr>
    </w:p>
    <w:p>
      <w:pPr>
        <w:pStyle w:val="Notestitle"/>
      </w:pPr>
      <w:r>
        <w:rPr/>
        <w:t>BIO II printed notes: Ch 24 (index)</w:t>
      </w:r>
    </w:p>
    <w:p>
      <w:pPr>
        <w:sectPr>
          <w:headerReference w:type="default" r:id="rId11"/>
          <w:type w:val="oddPage"/>
          <w:pgSz w:w="12240" w:h="15840"/>
          <w:pgMar w:top="792" w:right="576" w:bottom="720" w:left="576" w:header="432" w:footer="360" w:gutter="0"/>
          <w:cols w:space="288" w:num="1" w:sep="0"/>
          <w:docGrid w:linePitch="360"/>
        </w:sectPr>
      </w:pPr>
    </w:p>
    <w:p>
      <w:pPr>
        <w:pStyle w:val="Mapsection"/>
      </w:pPr>
      <w:r>
        <w:rPr/>
        <w:t>Contents</w:t>
      </w:r>
    </w:p>
    <w:p>
      <w:pPr>
        <w:pStyle w:val="Mapentry"/>
        <w:tabs>
          <w:tab w:pos="5400" w:val="right"/>
        </w:tabs>
      </w:pPr>
      <w:r>
        <w:rPr/>
        <w:t>Clue index: description → answer</w:t>
        <w:tab/>
      </w:r>
      <w:r>
        <w:fldChar w:fldCharType="begin"/>
      </w:r>
      <w:r>
        <w:instrText xml:space="preserve"> PAGEREF lk24LkClues \h </w:instrText>
      </w:r>
      <w:r>
        <w:fldChar w:fldCharType="separate"/>
      </w:r>
      <w:r>
        <w:t>5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Glossary: terms no slide explains</w:t>
        <w:tab/>
      </w:r>
      <w:r>
        <w:fldChar w:fldCharType="begin"/>
      </w:r>
      <w:r>
        <w:instrText xml:space="preserve"> PAGEREF lk24LkGloss \h </w:instrText>
      </w:r>
      <w:r>
        <w:fldChar w:fldCharType="separate"/>
      </w:r>
      <w:r>
        <w:t>6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Term index</w:t>
        <w:tab/>
      </w:r>
      <w:r>
        <w:fldChar w:fldCharType="begin"/>
      </w:r>
      <w:r>
        <w:instrText xml:space="preserve"> PAGEREF lk24LkIndex \h </w:instrText>
      </w:r>
      <w:r>
        <w:fldChar w:fldCharType="separate"/>
      </w:r>
      <w:r>
        <w:t>6</w:t>
      </w:r>
      <w:r>
        <w:fldChar w:fldCharType="end"/>
      </w:r>
    </w:p>
    <w:p>
      <w:pPr>
        <w:pStyle w:val="Lookupheading"/>
      </w:pPr>
      <w:bookmarkStart w:id="4" w:name="lk24LkClues"/>
      <w:r>
        <w:rPr>
          <w:rStyle w:val="Slidecode"/>
        </w:rPr>
        <w:t>Clue index: description → answer</w:t>
      </w:r>
      <w:bookmarkEnd w:id="4"/>
    </w:p>
    <w:p>
      <w:pPr>
        <w:pStyle w:val="Groupheading"/>
      </w:pPr>
      <w:r>
        <w:rPr/>
        <w:t>Tissues and cells</w:t>
      </w:r>
    </w:p>
    <w:p>
      <w:pPr>
        <w:pStyle w:val="Entry"/>
      </w:pPr>
      <w:r>
        <w:rPr/>
        <w:t xml:space="preserve">undifferentiated cells that keep dividing all the plant's life → </w:t>
      </w:r>
      <w:r>
        <w:rPr>
          <w:b/>
        </w:rPr>
        <w:t>meristem</w:t>
      </w:r>
      <w:r>
        <w:rPr/>
        <w:t xml:space="preserve"> 24.1.6</w:t>
      </w:r>
    </w:p>
    <w:p>
      <w:pPr>
        <w:pStyle w:val="Entry"/>
      </w:pPr>
      <w:r>
        <w:rPr/>
        <w:t xml:space="preserve">primary meristem that makes the epidermis / ground tissue / vascular tissue → </w:t>
      </w:r>
      <w:r>
        <w:rPr>
          <w:b/>
        </w:rPr>
        <w:t>protoderm / ground meristem / procambium</w:t>
      </w:r>
      <w:r>
        <w:rPr/>
        <w:t xml:space="preserve"> 24.1.3</w:t>
      </w:r>
    </w:p>
    <w:p>
      <w:pPr>
        <w:pStyle w:val="Entry"/>
      </w:pPr>
      <w:r>
        <w:rPr/>
        <w:t xml:space="preserve">hairs on stems and leaves; protect from sun and moisture loss; discourage plant-eaters → </w:t>
      </w:r>
      <w:r>
        <w:rPr>
          <w:b/>
        </w:rPr>
        <w:t>trichomes</w:t>
      </w:r>
      <w:r>
        <w:rPr/>
        <w:t xml:space="preserve"> 24.1.8</w:t>
      </w:r>
    </w:p>
    <w:p>
      <w:pPr>
        <w:pStyle w:val="Entry"/>
      </w:pPr>
      <w:r>
        <w:rPr/>
        <w:t xml:space="preserve">extensions of root epidermal cells that add surface for absorbing water → </w:t>
      </w:r>
      <w:r>
        <w:rPr>
          <w:b/>
        </w:rPr>
        <w:t>root hairs</w:t>
      </w:r>
      <w:r>
        <w:rPr/>
        <w:t xml:space="preserve"> 24.1.7</w:t>
      </w:r>
    </w:p>
    <w:p>
      <w:pPr>
        <w:pStyle w:val="Entry"/>
      </w:pPr>
      <w:r>
        <w:rPr/>
        <w:t xml:space="preserve">replaces the epidermis of an older woody stem → </w:t>
      </w:r>
      <w:r>
        <w:rPr>
          <w:b/>
        </w:rPr>
        <w:t>periderm (cork)</w:t>
      </w:r>
      <w:r>
        <w:rPr/>
        <w:t xml:space="preserve"> 24.1.8</w:t>
      </w:r>
    </w:p>
    <w:p>
      <w:pPr>
        <w:pStyle w:val="Entry"/>
      </w:pPr>
      <w:r>
        <w:rPr/>
        <w:t xml:space="preserve">least specialized, most abundant cells; can divide; may photosynthesize → </w:t>
      </w:r>
      <w:r>
        <w:rPr>
          <w:b/>
        </w:rPr>
        <w:t>parenchyma</w:t>
      </w:r>
      <w:r>
        <w:rPr/>
        <w:t xml:space="preserve"> 24.1.10</w:t>
      </w:r>
    </w:p>
    <w:p>
      <w:pPr>
        <w:pStyle w:val="Entry"/>
      </w:pPr>
      <w:r>
        <w:rPr/>
        <w:t xml:space="preserve">the strings in celery; flexible support for young parts → </w:t>
      </w:r>
      <w:r>
        <w:rPr>
          <w:b/>
        </w:rPr>
        <w:t>collenchyma</w:t>
      </w:r>
      <w:r>
        <w:rPr/>
        <w:t xml:space="preserve"> 24.1.10</w:t>
      </w:r>
    </w:p>
    <w:p>
      <w:pPr>
        <w:pStyle w:val="Entry"/>
      </w:pPr>
      <w:r>
        <w:rPr/>
        <w:t xml:space="preserve">dead cells with lignin walls that support mature parts → </w:t>
      </w:r>
      <w:r>
        <w:rPr>
          <w:b/>
        </w:rPr>
        <w:t>sclerenchyma</w:t>
      </w:r>
      <w:r>
        <w:rPr/>
        <w:t xml:space="preserve"> 24.1.11</w:t>
      </w:r>
    </w:p>
    <w:p>
      <w:pPr>
        <w:pStyle w:val="Entry"/>
      </w:pPr>
      <w:r>
        <w:rPr/>
        <w:t xml:space="preserve">long, slender sclerenchyma cells used for rope → </w:t>
      </w:r>
      <w:r>
        <w:rPr>
          <w:b/>
        </w:rPr>
        <w:t>fibers (hemp)</w:t>
      </w:r>
      <w:r>
        <w:rPr/>
        <w:t xml:space="preserve"> 24.1.11</w:t>
      </w:r>
    </w:p>
    <w:p>
      <w:pPr>
        <w:pStyle w:val="Entry"/>
      </w:pPr>
      <w:r>
        <w:rPr/>
        <w:t xml:space="preserve">short sclerenchyma cells in nutshells and seed coats → </w:t>
      </w:r>
      <w:r>
        <w:rPr>
          <w:b/>
        </w:rPr>
        <w:t>sclereids</w:t>
      </w:r>
      <w:r>
        <w:rPr/>
        <w:t xml:space="preserve"> 24.1.11</w:t>
      </w:r>
    </w:p>
    <w:p>
      <w:pPr>
        <w:pStyle w:val="Entry"/>
      </w:pPr>
      <w:r>
        <w:rPr/>
        <w:t xml:space="preserve">water-conducting cells with tapered ends and pits → </w:t>
      </w:r>
      <w:r>
        <w:rPr>
          <w:b/>
        </w:rPr>
        <w:t>tracheids</w:t>
      </w:r>
      <w:r>
        <w:rPr/>
        <w:t xml:space="preserve"> 24.1.15</w:t>
      </w:r>
    </w:p>
    <w:p>
      <w:pPr>
        <w:pStyle w:val="Entry"/>
      </w:pPr>
      <w:r>
        <w:rPr/>
        <w:t xml:space="preserve">wider water-conducting cells with perforation plates, joined into a pipe → </w:t>
      </w:r>
      <w:r>
        <w:rPr>
          <w:b/>
        </w:rPr>
        <w:t>vessel elements</w:t>
      </w:r>
      <w:r>
        <w:rPr/>
        <w:t xml:space="preserve"> 24.1.15</w:t>
      </w:r>
    </w:p>
    <w:p>
      <w:pPr>
        <w:pStyle w:val="Entry"/>
      </w:pPr>
      <w:r>
        <w:rPr/>
        <w:t xml:space="preserve">carry water sideways across the plant → </w:t>
      </w:r>
      <w:r>
        <w:rPr>
          <w:b/>
        </w:rPr>
        <w:t>vascular rays</w:t>
      </w:r>
      <w:r>
        <w:rPr/>
        <w:t xml:space="preserve"> 24.1.15</w:t>
      </w:r>
    </w:p>
    <w:p>
      <w:pPr>
        <w:pStyle w:val="Entry"/>
      </w:pPr>
      <w:r>
        <w:rPr/>
        <w:t xml:space="preserve">sugar-conducting cell with cytoplasm but no nucleus → </w:t>
      </w:r>
      <w:r>
        <w:rPr>
          <w:b/>
        </w:rPr>
        <w:t>sieve-tube member</w:t>
      </w:r>
      <w:r>
        <w:rPr/>
        <w:t xml:space="preserve"> 24.1.16</w:t>
      </w:r>
    </w:p>
    <w:p>
      <w:pPr>
        <w:pStyle w:val="Entry"/>
      </w:pPr>
      <w:r>
        <w:rPr/>
        <w:t xml:space="preserve">cell with a nucleus that serves a sieve-tube member → </w:t>
      </w:r>
      <w:r>
        <w:rPr>
          <w:b/>
        </w:rPr>
        <w:t>companion cell</w:t>
      </w:r>
      <w:r>
        <w:rPr/>
        <w:t xml:space="preserve"> 24.1.16</w:t>
      </w:r>
    </w:p>
    <w:p>
      <w:pPr>
        <w:pStyle w:val="Entry"/>
      </w:pPr>
      <w:r>
        <w:rPr/>
        <w:t xml:space="preserve">cluster of pores in the wall of a sieve-tube member → </w:t>
      </w:r>
      <w:r>
        <w:rPr>
          <w:b/>
        </w:rPr>
        <w:t>sieve plate</w:t>
      </w:r>
      <w:r>
        <w:rPr/>
        <w:t xml:space="preserve"> 24.1.16</w:t>
      </w:r>
    </w:p>
    <w:p>
      <w:pPr>
        <w:pStyle w:val="Groupheading"/>
      </w:pPr>
      <w:r>
        <w:rPr/>
        <w:t>Roots</w:t>
      </w:r>
    </w:p>
    <w:p>
      <w:pPr>
        <w:pStyle w:val="Entry"/>
      </w:pPr>
      <w:r>
        <w:rPr/>
        <w:t xml:space="preserve">cap that protects the root apical meristem → </w:t>
      </w:r>
      <w:r>
        <w:rPr>
          <w:b/>
        </w:rPr>
        <w:t>root cap</w:t>
      </w:r>
      <w:r>
        <w:rPr/>
        <w:t xml:space="preserve"> 24.3.26</w:t>
      </w:r>
    </w:p>
    <w:p>
      <w:pPr>
        <w:pStyle w:val="Entry"/>
      </w:pPr>
      <w:r>
        <w:rPr/>
        <w:t xml:space="preserve">region where cells lengthen and begin to specialize → </w:t>
      </w:r>
      <w:r>
        <w:rPr>
          <w:b/>
        </w:rPr>
        <w:t>zone of elongation</w:t>
      </w:r>
      <w:r>
        <w:rPr/>
        <w:t xml:space="preserve"> 24.3.26</w:t>
      </w:r>
    </w:p>
    <w:p>
      <w:pPr>
        <w:pStyle w:val="Entry"/>
      </w:pPr>
      <w:r>
        <w:rPr/>
        <w:t xml:space="preserve">region with fully differentiated cells and root hairs → </w:t>
      </w:r>
      <w:r>
        <w:rPr>
          <w:b/>
        </w:rPr>
        <w:t>zone of maturation</w:t>
      </w:r>
      <w:r>
        <w:rPr/>
        <w:t xml:space="preserve"> 24.3.26</w:t>
      </w:r>
    </w:p>
    <w:p>
      <w:pPr>
        <w:pStyle w:val="Entry"/>
      </w:pPr>
      <w:r>
        <w:rPr/>
        <w:t xml:space="preserve">waterproof band (lignin and suberin) that forces water through cells → </w:t>
      </w:r>
      <w:r>
        <w:rPr>
          <w:b/>
        </w:rPr>
        <w:t>Casparian strip (endodermis)</w:t>
      </w:r>
      <w:r>
        <w:rPr/>
        <w:t xml:space="preserve"> 24.3.27</w:t>
      </w:r>
    </w:p>
    <w:p>
      <w:pPr>
        <w:pStyle w:val="Entry"/>
      </w:pPr>
      <w:r>
        <w:rPr/>
        <w:t xml:space="preserve">dividing layer where branch roots start → </w:t>
      </w:r>
      <w:r>
        <w:rPr>
          <w:b/>
        </w:rPr>
        <w:t>pericycle</w:t>
      </w:r>
      <w:r>
        <w:rPr/>
        <w:t xml:space="preserve"> 24.3.27, 24.3.29</w:t>
      </w:r>
    </w:p>
    <w:p>
      <w:pPr>
        <w:pStyle w:val="Entry"/>
      </w:pPr>
      <w:r>
        <w:rPr/>
        <w:t xml:space="preserve">ground tissue in the center of a monocot root → </w:t>
      </w:r>
      <w:r>
        <w:rPr>
          <w:b/>
        </w:rPr>
        <w:t>pith</w:t>
      </w:r>
      <w:r>
        <w:rPr/>
        <w:t xml:space="preserve"> 24.3.30</w:t>
      </w:r>
    </w:p>
    <w:p>
      <w:pPr>
        <w:pStyle w:val="Entry"/>
      </w:pPr>
      <w:r>
        <w:rPr/>
        <w:t xml:space="preserve">one thick root that stores food (carrot) → </w:t>
      </w:r>
      <w:r>
        <w:rPr>
          <w:b/>
        </w:rPr>
        <w:t>taproot</w:t>
      </w:r>
      <w:r>
        <w:rPr/>
        <w:t xml:space="preserve"> 24.3.32</w:t>
      </w:r>
    </w:p>
    <w:p>
      <w:pPr>
        <w:pStyle w:val="Entry"/>
      </w:pPr>
      <w:r>
        <w:rPr/>
        <w:t xml:space="preserve">many slender roots that anchor the plant (grasses) → </w:t>
      </w:r>
      <w:r>
        <w:rPr>
          <w:b/>
        </w:rPr>
        <w:t>fibrous root system</w:t>
      </w:r>
      <w:r>
        <w:rPr/>
        <w:t xml:space="preserve"> 24.3.32</w:t>
      </w:r>
    </w:p>
    <w:p>
      <w:pPr>
        <w:pStyle w:val="Entry"/>
      </w:pPr>
      <w:r>
        <w:rPr/>
        <w:t xml:space="preserve">roots growing from the base of a corn stem for support → </w:t>
      </w:r>
      <w:r>
        <w:rPr>
          <w:b/>
        </w:rPr>
        <w:t>prop roots</w:t>
      </w:r>
      <w:r>
        <w:rPr/>
        <w:t xml:space="preserve"> 24.3.33</w:t>
      </w:r>
    </w:p>
    <w:p>
      <w:pPr>
        <w:pStyle w:val="Entry"/>
      </w:pPr>
      <w:r>
        <w:rPr/>
        <w:t xml:space="preserve">roots that stick up out of swamp water to get oxygen → </w:t>
      </w:r>
      <w:r>
        <w:rPr>
          <w:b/>
        </w:rPr>
        <w:t>pneumatophores</w:t>
      </w:r>
      <w:r>
        <w:rPr/>
        <w:t xml:space="preserve"> 24.3.33</w:t>
      </w:r>
    </w:p>
    <w:p>
      <w:pPr>
        <w:pStyle w:val="Entry"/>
      </w:pPr>
      <w:r>
        <w:rPr/>
        <w:t xml:space="preserve">orchid roots hanging in the air → </w:t>
      </w:r>
      <w:r>
        <w:rPr>
          <w:b/>
        </w:rPr>
        <w:t>aerial roots</w:t>
      </w:r>
      <w:r>
        <w:rPr/>
        <w:t xml:space="preserve"> 24.3.33</w:t>
      </w:r>
    </w:p>
    <w:p>
      <w:pPr>
        <w:pStyle w:val="Entry"/>
      </w:pPr>
      <w:r>
        <w:rPr/>
        <w:t xml:space="preserve">fungi that help roots take up water and minerals → </w:t>
      </w:r>
      <w:r>
        <w:rPr>
          <w:b/>
        </w:rPr>
        <w:t>mycorrhizae</w:t>
      </w:r>
      <w:r>
        <w:rPr/>
        <w:t xml:space="preserve"> 24.3.34</w:t>
      </w:r>
    </w:p>
    <w:p>
      <w:pPr>
        <w:pStyle w:val="Entry"/>
      </w:pPr>
      <w:r>
        <w:rPr/>
        <w:t xml:space="preserve">swellings on roots holding nitrogen-fixing bacteria → </w:t>
      </w:r>
      <w:r>
        <w:rPr>
          <w:b/>
        </w:rPr>
        <w:t>root nodules</w:t>
      </w:r>
      <w:r>
        <w:rPr/>
        <w:t xml:space="preserve"> 24.3.34</w:t>
      </w:r>
    </w:p>
    <w:p>
      <w:pPr>
        <w:pStyle w:val="Groupheading"/>
      </w:pPr>
      <w:r>
        <w:rPr/>
        <w:t>Stems</w:t>
      </w:r>
    </w:p>
    <w:p>
      <w:pPr>
        <w:pStyle w:val="Entry"/>
      </w:pPr>
      <w:r>
        <w:rPr/>
        <w:t xml:space="preserve">where a leaf attaches / the stem between two of them → </w:t>
      </w:r>
      <w:r>
        <w:rPr>
          <w:b/>
        </w:rPr>
        <w:t>node / internode</w:t>
      </w:r>
      <w:r>
        <w:rPr/>
        <w:t xml:space="preserve"> 24.2.20</w:t>
      </w:r>
    </w:p>
    <w:p>
      <w:pPr>
        <w:pStyle w:val="Entry"/>
      </w:pPr>
      <w:r>
        <w:rPr/>
        <w:t xml:space="preserve">bud at the stem tip with the shoot apical meristem → </w:t>
      </w:r>
      <w:r>
        <w:rPr>
          <w:b/>
        </w:rPr>
        <w:t>terminal bud</w:t>
      </w:r>
      <w:r>
        <w:rPr/>
        <w:t xml:space="preserve"> 24.2.20–21</w:t>
      </w:r>
    </w:p>
    <w:p>
      <w:pPr>
        <w:pStyle w:val="Entry"/>
      </w:pPr>
      <w:r>
        <w:rPr/>
        <w:t xml:space="preserve">each ring of bud-scale scars on a twig → </w:t>
      </w:r>
      <w:r>
        <w:rPr>
          <w:b/>
        </w:rPr>
        <w:t>one year of growth</w:t>
      </w:r>
      <w:r>
        <w:rPr/>
        <w:t xml:space="preserve"> 24.4.35</w:t>
      </w:r>
    </w:p>
    <w:p>
      <w:pPr>
        <w:pStyle w:val="Entry"/>
      </w:pPr>
      <w:r>
        <w:rPr/>
        <w:t xml:space="preserve">vascular bundles scattered through the stem → </w:t>
      </w:r>
      <w:r>
        <w:rPr>
          <w:b/>
        </w:rPr>
        <w:t>monocot stem</w:t>
      </w:r>
      <w:r>
        <w:rPr/>
        <w:t xml:space="preserve"> 24.4.38, 24.4.40</w:t>
      </w:r>
    </w:p>
    <w:p>
      <w:pPr>
        <w:pStyle w:val="Entry"/>
      </w:pPr>
      <w:r>
        <w:rPr/>
        <w:t xml:space="preserve">vascular bundles in a ring → </w:t>
      </w:r>
      <w:r>
        <w:rPr>
          <w:b/>
        </w:rPr>
        <w:t>herbaceous eudicot stem</w:t>
      </w:r>
      <w:r>
        <w:rPr/>
        <w:t xml:space="preserve"> 24.4.38–39</w:t>
      </w:r>
    </w:p>
    <w:p>
      <w:pPr>
        <w:pStyle w:val="Entry"/>
      </w:pPr>
      <w:r>
        <w:rPr/>
        <w:t xml:space="preserve">increases a stem's girth → </w:t>
      </w:r>
      <w:r>
        <w:rPr>
          <w:b/>
        </w:rPr>
        <w:t>secondary growth (vascular and cork cambium)</w:t>
      </w:r>
      <w:r>
        <w:rPr/>
        <w:t xml:space="preserve"> 24.4.42–43</w:t>
      </w:r>
    </w:p>
    <w:p>
      <w:pPr>
        <w:pStyle w:val="Entry"/>
      </w:pPr>
      <w:r>
        <w:rPr/>
        <w:t xml:space="preserve">makes secondary xylem and secondary phloem → </w:t>
      </w:r>
      <w:r>
        <w:rPr>
          <w:b/>
        </w:rPr>
        <w:t>vascular cambium</w:t>
      </w:r>
      <w:r>
        <w:rPr/>
        <w:t xml:space="preserve"> 24.4.43</w:t>
      </w:r>
    </w:p>
    <w:p>
      <w:pPr>
        <w:pStyle w:val="Entry"/>
      </w:pPr>
      <w:r>
        <w:rPr/>
        <w:t xml:space="preserve">removing a ring of bark kills the tree → </w:t>
      </w:r>
      <w:r>
        <w:rPr>
          <w:b/>
        </w:rPr>
        <w:t>girdling (the phloem is in the bark)</w:t>
      </w:r>
      <w:r>
        <w:rPr/>
        <w:t xml:space="preserve"> 24.4.44</w:t>
      </w:r>
    </w:p>
    <w:p>
      <w:pPr>
        <w:pStyle w:val="Entry"/>
      </w:pPr>
      <w:r>
        <w:rPr/>
        <w:t xml:space="preserve">waterproof substance in cork cells → </w:t>
      </w:r>
      <w:r>
        <w:rPr>
          <w:b/>
        </w:rPr>
        <w:t>suberin</w:t>
      </w:r>
      <w:r>
        <w:rPr/>
        <w:t xml:space="preserve"> 24.4.44</w:t>
      </w:r>
    </w:p>
    <w:p>
      <w:pPr>
        <w:pStyle w:val="Entry"/>
      </w:pPr>
      <w:r>
        <w:rPr/>
        <w:t xml:space="preserve">the only spots where a woody stem exchanges gases → </w:t>
      </w:r>
      <w:r>
        <w:rPr>
          <w:b/>
        </w:rPr>
        <w:t>lenticels</w:t>
      </w:r>
      <w:r>
        <w:rPr/>
        <w:t xml:space="preserve"> 24.4.44</w:t>
      </w:r>
    </w:p>
    <w:p>
      <w:pPr>
        <w:pStyle w:val="Entry"/>
      </w:pPr>
      <w:r>
        <w:rPr/>
        <w:t xml:space="preserve">secondary xylem built up year after year → </w:t>
      </w:r>
      <w:r>
        <w:rPr>
          <w:b/>
        </w:rPr>
        <w:t>wood</w:t>
      </w:r>
      <w:r>
        <w:rPr/>
        <w:t xml:space="preserve"> 24.4.45</w:t>
      </w:r>
    </w:p>
    <w:p>
      <w:pPr>
        <w:pStyle w:val="Entry"/>
      </w:pPr>
      <w:r>
        <w:rPr/>
        <w:t xml:space="preserve">wood with fewer vessels, made late in the season → </w:t>
      </w:r>
      <w:r>
        <w:rPr>
          <w:b/>
        </w:rPr>
        <w:t>summer wood</w:t>
      </w:r>
      <w:r>
        <w:rPr/>
        <w:t xml:space="preserve"> 24.4.45</w:t>
      </w:r>
    </w:p>
    <w:p>
      <w:pPr>
        <w:pStyle w:val="Entry"/>
      </w:pPr>
      <w:r>
        <w:rPr/>
        <w:t xml:space="preserve">inner rings that no longer carry water → </w:t>
      </w:r>
      <w:r>
        <w:rPr>
          <w:b/>
        </w:rPr>
        <w:t>heartwood</w:t>
      </w:r>
      <w:r>
        <w:rPr/>
        <w:t xml:space="preserve"> 24.4.45, 24.4.47</w:t>
      </w:r>
    </w:p>
    <w:p>
      <w:pPr>
        <w:pStyle w:val="Entry"/>
      </w:pPr>
      <w:r>
        <w:rPr/>
        <w:t xml:space="preserve">strawberry runners: new plants where nodes touch the ground → </w:t>
      </w:r>
      <w:r>
        <w:rPr>
          <w:b/>
        </w:rPr>
        <w:t>stolons</w:t>
      </w:r>
      <w:r>
        <w:rPr/>
        <w:t xml:space="preserve"> 24.4.48</w:t>
      </w:r>
    </w:p>
    <w:p>
      <w:pPr>
        <w:pStyle w:val="Entry"/>
      </w:pPr>
      <w:r>
        <w:rPr/>
        <w:t xml:space="preserve">underground horizontal stem (iris) → </w:t>
      </w:r>
      <w:r>
        <w:rPr>
          <w:b/>
        </w:rPr>
        <w:t>rhizome</w:t>
      </w:r>
      <w:r>
        <w:rPr/>
        <w:t xml:space="preserve"> 24.4.48–49</w:t>
      </w:r>
    </w:p>
    <w:p>
      <w:pPr>
        <w:pStyle w:val="Entry"/>
      </w:pPr>
      <w:r>
        <w:rPr/>
        <w:t xml:space="preserve">potato → </w:t>
      </w:r>
      <w:r>
        <w:rPr>
          <w:b/>
        </w:rPr>
        <w:t>tuber (a stem, not a root)</w:t>
      </w:r>
      <w:r>
        <w:rPr/>
        <w:t xml:space="preserve"> 24.4.48–49</w:t>
      </w:r>
    </w:p>
    <w:p>
      <w:pPr>
        <w:pStyle w:val="Entry"/>
      </w:pPr>
      <w:r>
        <w:rPr/>
        <w:t xml:space="preserve">gladiolus: underground stem that makes new plants next season → </w:t>
      </w:r>
      <w:r>
        <w:rPr>
          <w:b/>
        </w:rPr>
        <w:t>corm</w:t>
      </w:r>
      <w:r>
        <w:rPr/>
        <w:t xml:space="preserve"> 24.4.48–49</w:t>
      </w:r>
    </w:p>
    <w:p>
      <w:pPr>
        <w:pStyle w:val="Groupheading"/>
      </w:pPr>
      <w:r>
        <w:rPr/>
        <w:t>Leaves</w:t>
      </w:r>
    </w:p>
    <w:p>
      <w:pPr>
        <w:pStyle w:val="Entry"/>
      </w:pPr>
      <w:r>
        <w:rPr/>
        <w:t xml:space="preserve">the wide part of a leaf / its stalk → </w:t>
      </w:r>
      <w:r>
        <w:rPr>
          <w:b/>
        </w:rPr>
        <w:t>blade / petiole</w:t>
      </w:r>
      <w:r>
        <w:rPr/>
        <w:t xml:space="preserve"> 24.5.50</w:t>
      </w:r>
    </w:p>
    <w:p>
      <w:pPr>
        <w:pStyle w:val="Entry"/>
      </w:pPr>
      <w:r>
        <w:rPr/>
        <w:t xml:space="preserve">upper angle between petiole and stem, where the axillary bud is → </w:t>
      </w:r>
      <w:r>
        <w:rPr>
          <w:b/>
        </w:rPr>
        <w:t>leaf axil</w:t>
      </w:r>
      <w:r>
        <w:rPr/>
        <w:t xml:space="preserve"> 24.5.50</w:t>
      </w:r>
    </w:p>
    <w:p>
      <w:pPr>
        <w:pStyle w:val="Entry"/>
      </w:pPr>
      <w:r>
        <w:rPr/>
        <w:t xml:space="preserve">loses all its leaves → </w:t>
      </w:r>
      <w:r>
        <w:rPr>
          <w:b/>
        </w:rPr>
        <w:t>deciduous</w:t>
      </w:r>
      <w:r>
        <w:rPr/>
        <w:t xml:space="preserve"> 24.5.50</w:t>
      </w:r>
    </w:p>
    <w:p>
      <w:pPr>
        <w:pStyle w:val="Entry"/>
      </w:pPr>
      <w:r>
        <w:rPr/>
        <w:t xml:space="preserve">elongated cells under the upper epidermis → </w:t>
      </w:r>
      <w:r>
        <w:rPr>
          <w:b/>
        </w:rPr>
        <w:t>palisade mesophyll</w:t>
      </w:r>
      <w:r>
        <w:rPr/>
        <w:t xml:space="preserve"> 24.5.51</w:t>
      </w:r>
    </w:p>
    <w:p>
      <w:pPr>
        <w:pStyle w:val="Entry"/>
      </w:pPr>
      <w:r>
        <w:rPr/>
        <w:t xml:space="preserve">irregular cells with air spaces → </w:t>
      </w:r>
      <w:r>
        <w:rPr>
          <w:b/>
        </w:rPr>
        <w:t>spongy mesophyll</w:t>
      </w:r>
      <w:r>
        <w:rPr/>
        <w:t xml:space="preserve"> 24.5.51</w:t>
      </w:r>
    </w:p>
    <w:p>
      <w:pPr>
        <w:pStyle w:val="Entry"/>
      </w:pPr>
      <w:r>
        <w:rPr/>
        <w:t xml:space="preserve">one blade / blade divided into leaflets → </w:t>
      </w:r>
      <w:r>
        <w:rPr>
          <w:b/>
        </w:rPr>
        <w:t>simple / compound leaf</w:t>
      </w:r>
      <w:r>
        <w:rPr/>
        <w:t xml:space="preserve"> 24.5.53–54</w:t>
      </w:r>
    </w:p>
    <w:p>
      <w:pPr>
        <w:pStyle w:val="Entry"/>
      </w:pPr>
      <w:r>
        <w:rPr/>
        <w:t xml:space="preserve">one leaf / two leaves / several leaves at each node → </w:t>
      </w:r>
      <w:r>
        <w:rPr>
          <w:b/>
        </w:rPr>
        <w:t>alternate / opposite / whorled</w:t>
      </w:r>
      <w:r>
        <w:rPr/>
        <w:t xml:space="preserve"> 24.5.53–54</w:t>
      </w:r>
    </w:p>
    <w:p>
      <w:pPr>
        <w:pStyle w:val="Entry"/>
      </w:pPr>
      <w:r>
        <w:rPr/>
        <w:t xml:space="preserve">cactus spines → </w:t>
      </w:r>
      <w:r>
        <w:rPr>
          <w:b/>
        </w:rPr>
        <w:t>modified leaves</w:t>
      </w:r>
      <w:r>
        <w:rPr/>
        <w:t xml:space="preserve"> 24.5.53, 24.5.55</w:t>
      </w:r>
    </w:p>
    <w:p>
      <w:pPr>
        <w:pStyle w:val="Entry"/>
      </w:pPr>
      <w:r>
        <w:rPr/>
        <w:t xml:space="preserve">cucumber's coiling climbers → </w:t>
      </w:r>
      <w:r>
        <w:rPr>
          <w:b/>
        </w:rPr>
        <w:t>tendrils (modified leaves)</w:t>
      </w:r>
      <w:r>
        <w:rPr/>
        <w:t xml:space="preserve"> 24.5.53, 24.5.55</w:t>
      </w:r>
    </w:p>
    <w:p>
      <w:pPr>
        <w:pStyle w:val="Groupheading"/>
      </w:pPr>
      <w:r>
        <w:rPr/>
        <w:t>Processes and terms</w:t>
      </w:r>
    </w:p>
    <w:p>
      <w:pPr>
        <w:pStyle w:val="Entry"/>
      </w:pPr>
      <w:r>
        <w:rPr/>
        <w:t xml:space="preserve">lives one growing season, then dies after making seeds → </w:t>
      </w:r>
      <w:r>
        <w:rPr>
          <w:b/>
        </w:rPr>
        <w:t>annual</w:t>
      </w:r>
      <w:r>
        <w:rPr/>
        <w:t xml:space="preserve"> 24.2.25</w:t>
      </w:r>
    </w:p>
    <w:p>
      <w:pPr>
        <w:pStyle w:val="Entry"/>
      </w:pPr>
      <w:r>
        <w:rPr/>
        <w:t xml:space="preserve">lives three or more seasons → </w:t>
      </w:r>
      <w:r>
        <w:rPr>
          <w:b/>
        </w:rPr>
        <w:t>perennial</w:t>
      </w:r>
      <w:r>
        <w:rPr/>
        <w:t xml:space="preserve"> 24.2.25</w:t>
      </w:r>
    </w:p>
    <w:p>
      <w:pPr>
        <w:pStyle w:val="Entry"/>
      </w:pPr>
      <w:r>
        <w:rPr/>
        <w:t xml:space="preserve">genes that switch a plant between annual and perennial → </w:t>
      </w:r>
      <w:r>
        <w:rPr>
          <w:b/>
        </w:rPr>
        <w:t>LEAFY and Apetala 1</w:t>
      </w:r>
      <w:r>
        <w:rPr/>
        <w:t xml:space="preserve"> 24.2.25</w:t>
      </w:r>
    </w:p>
    <w:p>
      <w:pPr>
        <w:pStyle w:val="Entry"/>
      </w:pPr>
      <w:r>
        <w:rPr/>
        <w:t xml:space="preserve">one cotyledon, parallel veins, parts in threes → </w:t>
      </w:r>
      <w:r>
        <w:rPr>
          <w:b/>
        </w:rPr>
        <w:t>monocot</w:t>
      </w:r>
      <w:r>
        <w:rPr/>
        <w:t xml:space="preserve"> 24.2.22, 24.2.24</w:t>
      </w:r>
    </w:p>
    <w:p>
      <w:pPr>
        <w:pStyle w:val="Entry"/>
      </w:pPr>
      <w:r>
        <w:rPr/>
        <w:t xml:space="preserve">two cotyledons, netted veins, parts in fours or fives → </w:t>
      </w:r>
      <w:r>
        <w:rPr>
          <w:b/>
        </w:rPr>
        <w:t>eudicot</w:t>
      </w:r>
      <w:r>
        <w:rPr/>
        <w:t xml:space="preserve"> 24.2.23–24</w:t>
      </w:r>
    </w:p>
    <w:p>
      <w:pPr>
        <w:pStyle w:val="Entry"/>
      </w:pPr>
      <w:r>
        <w:rPr/>
        <w:t xml:space="preserve">all plant parts except flowers, seeds and fruits → </w:t>
      </w:r>
      <w:r>
        <w:rPr>
          <w:b/>
        </w:rPr>
        <w:t>vegetative organs</w:t>
      </w:r>
      <w:r>
        <w:rPr/>
        <w:t xml:space="preserve"> 24.2.18</w:t>
      </w:r>
    </w:p>
    <w:p>
      <w:pPr>
        <w:pStyle w:val="Lookupheading"/>
      </w:pPr>
      <w:bookmarkStart w:id="5" w:name="lk24LkGloss"/>
      <w:r>
        <w:rPr>
          <w:rStyle w:val="Slidecode"/>
        </w:rPr>
        <w:t>Glossary: terms no slide explains</w:t>
      </w:r>
      <w:bookmarkEnd w:id="5"/>
    </w:p>
    <w:p>
      <w:pPr>
        <w:pStyle w:val="Entry"/>
      </w:pPr>
      <w:r>
        <w:rPr>
          <w:b/>
        </w:rPr>
        <w:t>Adventitious roots</w:t>
      </w:r>
      <w:r>
        <w:rPr/>
        <w:t>: roots that grow from a stem, e.g. at the nodes of stolons and rhizomes (textbook) 24.4.49</w:t>
      </w:r>
    </w:p>
    <w:p>
      <w:pPr>
        <w:pStyle w:val="Entry"/>
      </w:pPr>
      <w:r>
        <w:rPr>
          <w:b/>
        </w:rPr>
        <w:t>Cotyledon</w:t>
      </w:r>
      <w:r>
        <w:rPr/>
        <w:t>: a seed leaf of the embryo; provides nutrients before photosynthesis begins (textbook) 24.2.22–23</w:t>
      </w:r>
    </w:p>
    <w:p>
      <w:pPr>
        <w:pStyle w:val="Entry"/>
      </w:pPr>
      <w:r>
        <w:rPr>
          <w:b/>
        </w:rPr>
        <w:t>Differentiated cell</w:t>
      </w:r>
      <w:r>
        <w:rPr/>
        <w:t>: a cell that has specialized in structure and job (textbook) 24.1.5–6, 24.3.26</w:t>
      </w:r>
    </w:p>
    <w:p>
      <w:pPr>
        <w:pStyle w:val="Entry"/>
      </w:pPr>
      <w:r>
        <w:rPr>
          <w:b/>
        </w:rPr>
        <w:t>Endosperm</w:t>
      </w:r>
      <w:r>
        <w:rPr/>
        <w:t>: the seed's food-storage tissue, made when a sperm joins the polar nuclei (textbook) 24.2.22</w:t>
      </w:r>
    </w:p>
    <w:p>
      <w:pPr>
        <w:pStyle w:val="Entry"/>
      </w:pPr>
      <w:r>
        <w:rPr>
          <w:b/>
        </w:rPr>
        <w:t>Guard cells</w:t>
      </w:r>
      <w:r>
        <w:rPr/>
        <w:t>: the two cells around each stoma; changes in their turgor open and close it (textbook) 24.1.9, 24.5.52</w:t>
      </w:r>
    </w:p>
    <w:p>
      <w:pPr>
        <w:pStyle w:val="Entry"/>
      </w:pPr>
      <w:r>
        <w:rPr>
          <w:b/>
        </w:rPr>
        <w:t>Herbivory</w:t>
      </w:r>
      <w:r>
        <w:rPr/>
        <w:t>: animals eating plants (textbook) 24.1.8</w:t>
      </w:r>
    </w:p>
    <w:p>
      <w:pPr>
        <w:pStyle w:val="Entry"/>
      </w:pPr>
      <w:r>
        <w:rPr>
          <w:b/>
        </w:rPr>
        <w:t>Leaf primordia</w:t>
      </w:r>
      <w:r>
        <w:rPr/>
        <w:t>: immature leaves wrapped around the shoot apical meristem in the terminal bud (textbook) 24.4.35, 24.4.37</w:t>
      </w:r>
    </w:p>
    <w:p>
      <w:pPr>
        <w:pStyle w:val="Entry"/>
      </w:pPr>
      <w:r>
        <w:rPr>
          <w:b/>
        </w:rPr>
        <w:t>Leaf scar, bundle scars</w:t>
      </w:r>
      <w:r>
        <w:rPr/>
        <w:t>: marks on a twig where a leaf dropped and where its vascular bundles were (textbook) 24.4.36</w:t>
      </w:r>
    </w:p>
    <w:p>
      <w:pPr>
        <w:pStyle w:val="Entry"/>
      </w:pPr>
      <w:r>
        <w:rPr>
          <w:b/>
        </w:rPr>
        <w:t>Lenticels</w:t>
      </w:r>
      <w:r>
        <w:rPr/>
        <w:t>: loose patches of cork cells without suberin, where gases pass in and out of a woody stem (textbook) 24.1.9, 24.4.36, 24.4.44</w:t>
      </w:r>
    </w:p>
    <w:p>
      <w:pPr>
        <w:pStyle w:val="Entry"/>
      </w:pPr>
      <w:r>
        <w:rPr>
          <w:b/>
        </w:rPr>
        <w:t>Lignin</w:t>
      </w:r>
      <w:r>
        <w:rPr/>
        <w:t>: a chemical that hardens the cell walls of land plants (textbook); not a protein 24.1.11, 24.3.27</w:t>
      </w:r>
    </w:p>
    <w:p>
      <w:pPr>
        <w:pStyle w:val="Entry"/>
      </w:pPr>
      <w:r>
        <w:rPr>
          <w:b/>
        </w:rPr>
        <w:t>Mutualism</w:t>
      </w:r>
      <w:r>
        <w:rPr/>
        <w:t>: a relationship in which both species benefit (textbook) 24.3.34</w:t>
      </w:r>
    </w:p>
    <w:p>
      <w:pPr>
        <w:pStyle w:val="Entry"/>
      </w:pPr>
      <w:r>
        <w:rPr>
          <w:b/>
        </w:rPr>
        <w:t>Nitrogen fixation</w:t>
      </w:r>
      <w:r>
        <w:rPr/>
        <w:t>: bacteria converting nitrogen gas from the air into compounds plants can use, such as ammonium (textbook) 24.3.34</w:t>
      </w:r>
    </w:p>
    <w:p>
      <w:pPr>
        <w:pStyle w:val="Entry"/>
      </w:pPr>
      <w:r>
        <w:rPr>
          <w:b/>
        </w:rPr>
        <w:t>Perforation plate</w:t>
      </w:r>
      <w:r>
        <w:rPr/>
        <w:t>: the end wall of a vessel element, with openings that water flows through (textbook) 24.1.14–15</w:t>
      </w:r>
    </w:p>
    <w:p>
      <w:pPr>
        <w:pStyle w:val="Entry"/>
      </w:pPr>
      <w:r>
        <w:rPr>
          <w:b/>
        </w:rPr>
        <w:t>Pith</w:t>
      </w:r>
      <w:r>
        <w:rPr/>
        <w:t>: parenchyma tissue in the center of some stems and roots (textbook) 24.3.30, 24.4.42</w:t>
      </w:r>
    </w:p>
    <w:p>
      <w:pPr>
        <w:pStyle w:val="Entry"/>
      </w:pPr>
      <w:r>
        <w:rPr>
          <w:b/>
        </w:rPr>
        <w:t>Pits</w:t>
      </w:r>
      <w:r>
        <w:rPr/>
        <w:t>: thin spots in a tracheid's wall, where no secondary wall forms, that let water pass (textbook) 24.1.15</w:t>
      </w:r>
    </w:p>
    <w:p>
      <w:pPr>
        <w:pStyle w:val="Entry"/>
      </w:pPr>
      <w:r>
        <w:rPr>
          <w:b/>
        </w:rPr>
        <w:t>Plasmodesmata</w:t>
      </w:r>
      <w:r>
        <w:rPr/>
        <w:t>: narrow channels through cell walls that connect the cytoplasm of neighboring plant cells (textbook) 24.1.16</w:t>
      </w:r>
    </w:p>
    <w:p>
      <w:pPr>
        <w:pStyle w:val="Entry"/>
      </w:pPr>
      <w:r>
        <w:rPr>
          <w:b/>
        </w:rPr>
        <w:t>Primary / secondary cell wall</w:t>
      </w:r>
      <w:r>
        <w:rPr/>
        <w:t>: every plant cell has a primary wall; some build a thicker secondary wall inside it, often with lignin (textbook) 24.1.10–11</w:t>
      </w:r>
    </w:p>
    <w:p>
      <w:pPr>
        <w:pStyle w:val="Entry"/>
      </w:pPr>
      <w:r>
        <w:rPr>
          <w:b/>
        </w:rPr>
        <w:t>Suberin</w:t>
      </w:r>
      <w:r>
        <w:rPr/>
        <w:t>: a waxy, waterproof lipid in cork cells and the Casparian strip (textbook) 24.3.27, 24.4.44</w:t>
      </w:r>
    </w:p>
    <w:p>
      <w:pPr>
        <w:pStyle w:val="Entry"/>
      </w:pPr>
      <w:r>
        <w:rPr>
          <w:b/>
        </w:rPr>
        <w:t>Tendril</w:t>
      </w:r>
      <w:r>
        <w:rPr/>
        <w:t>: a slender structure (often a modified leaf) that attaches a climbing plant to a support (textbook) 24.5.53, 24.5.55</w:t>
      </w:r>
    </w:p>
    <w:p>
      <w:pPr>
        <w:pStyle w:val="Lookupheading"/>
      </w:pPr>
      <w:bookmarkStart w:id="6" w:name="lk24LkIndex"/>
      <w:r>
        <w:rPr>
          <w:rStyle w:val="Slidecode"/>
        </w:rPr>
        <w:t>Term index</w:t>
      </w:r>
      <w:bookmarkEnd w:id="6"/>
    </w:p>
    <w:p>
      <w:pPr>
        <w:pStyle w:val="Entry"/>
      </w:pPr>
      <w:r>
        <w:rPr>
          <w:b/>
        </w:rPr>
        <w:t>Adventitious roots</w:t>
      </w:r>
      <w:r>
        <w:rPr/>
        <w:t xml:space="preserve"> see Glossary</w:t>
      </w:r>
    </w:p>
    <w:p>
      <w:pPr>
        <w:pStyle w:val="Entry"/>
      </w:pPr>
      <w:r>
        <w:rPr>
          <w:b/>
        </w:rPr>
        <w:t>Annual / perennial</w:t>
      </w:r>
      <w:r>
        <w:rPr/>
        <w:t xml:space="preserve"> 24.2.25</w:t>
      </w:r>
    </w:p>
    <w:p>
      <w:pPr>
        <w:pStyle w:val="Entry"/>
      </w:pPr>
      <w:r>
        <w:rPr>
          <w:b/>
        </w:rPr>
        <w:t>Annual ring</w:t>
      </w:r>
      <w:r>
        <w:rPr/>
        <w:t xml:space="preserve"> 24.4.45–46, 24.4.43, 24.4.47</w:t>
      </w:r>
    </w:p>
    <w:p>
      <w:pPr>
        <w:pStyle w:val="Entry"/>
      </w:pPr>
      <w:r>
        <w:rPr>
          <w:b/>
        </w:rPr>
        <w:t>Apical meristem</w:t>
      </w:r>
      <w:r>
        <w:rPr/>
        <w:t xml:space="preserve"> 24.1.3, 24.1.6, 24.2.20–21, 24.3.26, 24.3.28 …</w:t>
      </w:r>
    </w:p>
    <w:p>
      <w:pPr>
        <w:pStyle w:val="Entry"/>
      </w:pPr>
      <w:r>
        <w:rPr>
          <w:b/>
        </w:rPr>
        <w:t>Axillary (lateral) bud</w:t>
      </w:r>
      <w:r>
        <w:rPr/>
        <w:t xml:space="preserve"> 24.2.21, 24.5.50, 24.2.19, 24.4.36–37, 24.4.49 …</w:t>
      </w:r>
    </w:p>
    <w:p>
      <w:pPr>
        <w:pStyle w:val="Entry"/>
      </w:pPr>
      <w:r>
        <w:rPr>
          <w:b/>
        </w:rPr>
        <w:t>Bark</w:t>
      </w:r>
      <w:r>
        <w:rPr/>
        <w:t xml:space="preserve"> 24.4.44, 24.4.42–43, 24.4.46, 24.4.48</w:t>
      </w:r>
    </w:p>
    <w:p>
      <w:pPr>
        <w:pStyle w:val="Entry"/>
      </w:pPr>
      <w:r>
        <w:rPr>
          <w:b/>
        </w:rPr>
        <w:t>Blade, petiole</w:t>
      </w:r>
      <w:r>
        <w:rPr/>
        <w:t xml:space="preserve"> 24.5.50, 24.2.19, 24.5.53</w:t>
      </w:r>
    </w:p>
    <w:p>
      <w:pPr>
        <w:pStyle w:val="Entry"/>
      </w:pPr>
      <w:r>
        <w:rPr>
          <w:b/>
        </w:rPr>
        <w:t>Branch (lateral) roots</w:t>
      </w:r>
      <w:r>
        <w:rPr/>
        <w:t xml:space="preserve"> 24.3.27, 24.3.29, 24.2.19</w:t>
      </w:r>
    </w:p>
    <w:p>
      <w:pPr>
        <w:pStyle w:val="Entry"/>
      </w:pPr>
      <w:r>
        <w:rPr>
          <w:b/>
        </w:rPr>
        <w:t>Bud scales</w:t>
      </w:r>
      <w:r>
        <w:rPr/>
        <w:t xml:space="preserve"> 24.4.35–36</w:t>
      </w:r>
    </w:p>
    <w:p>
      <w:pPr>
        <w:pStyle w:val="Entry"/>
      </w:pPr>
      <w:r>
        <w:rPr>
          <w:b/>
        </w:rPr>
        <w:t>Casparian strip</w:t>
      </w:r>
      <w:r>
        <w:rPr/>
        <w:t xml:space="preserve"> 24.3.27–28, 24.3.31</w:t>
      </w:r>
    </w:p>
    <w:p>
      <w:pPr>
        <w:pStyle w:val="Entry"/>
      </w:pPr>
      <w:r>
        <w:rPr>
          <w:b/>
        </w:rPr>
        <w:t>Collenchyma</w:t>
      </w:r>
      <w:r>
        <w:rPr/>
        <w:t xml:space="preserve"> 24.1.10, 24.1.12, 24.4.39</w:t>
      </w:r>
    </w:p>
    <w:p>
      <w:pPr>
        <w:pStyle w:val="Entry"/>
      </w:pPr>
      <w:r>
        <w:rPr>
          <w:b/>
        </w:rPr>
        <w:t>Companion cell</w:t>
      </w:r>
      <w:r>
        <w:rPr/>
        <w:t xml:space="preserve"> 24.1.16–17, 24.4.40</w:t>
      </w:r>
    </w:p>
    <w:p>
      <w:pPr>
        <w:pStyle w:val="Entry"/>
      </w:pPr>
      <w:r>
        <w:rPr>
          <w:b/>
        </w:rPr>
        <w:t>Cork, cork cambium</w:t>
      </w:r>
      <w:r>
        <w:rPr/>
        <w:t xml:space="preserve"> 24.1.8, 24.4.44, 24.1.9, 24.4.46–47</w:t>
      </w:r>
    </w:p>
    <w:p>
      <w:pPr>
        <w:pStyle w:val="Entry"/>
      </w:pPr>
      <w:r>
        <w:rPr>
          <w:b/>
        </w:rPr>
        <w:t>Corm</w:t>
      </w:r>
      <w:r>
        <w:rPr/>
        <w:t xml:space="preserve"> (gladiolus) 24.4.48–49</w:t>
      </w:r>
    </w:p>
    <w:p>
      <w:pPr>
        <w:pStyle w:val="Entry"/>
      </w:pPr>
      <w:r>
        <w:rPr>
          <w:b/>
        </w:rPr>
        <w:t>Cortex</w:t>
      </w:r>
      <w:r>
        <w:rPr/>
        <w:t xml:space="preserve"> 24.3.27–31, 24.4.35 …</w:t>
      </w:r>
    </w:p>
    <w:p>
      <w:pPr>
        <w:pStyle w:val="Entry"/>
      </w:pPr>
      <w:r>
        <w:rPr>
          <w:b/>
        </w:rPr>
        <w:t>Cotyledon</w:t>
      </w:r>
      <w:r>
        <w:rPr/>
        <w:t xml:space="preserve"> see Glossary</w:t>
      </w:r>
    </w:p>
    <w:p>
      <w:pPr>
        <w:pStyle w:val="Entry"/>
      </w:pPr>
      <w:r>
        <w:rPr>
          <w:b/>
        </w:rPr>
        <w:t>Cuticle</w:t>
      </w:r>
      <w:r>
        <w:rPr/>
        <w:t xml:space="preserve"> 24.1.7, 24.4.38, 24.5.51–52</w:t>
      </w:r>
    </w:p>
    <w:p>
      <w:pPr>
        <w:pStyle w:val="Entry"/>
      </w:pPr>
      <w:r>
        <w:rPr>
          <w:b/>
        </w:rPr>
        <w:t>Deciduous, evergreen</w:t>
      </w:r>
      <w:r>
        <w:rPr/>
        <w:t xml:space="preserve"> 24.5.50</w:t>
      </w:r>
    </w:p>
    <w:p>
      <w:pPr>
        <w:pStyle w:val="Entry"/>
      </w:pPr>
      <w:r>
        <w:rPr>
          <w:b/>
        </w:rPr>
        <w:t>Differentiated cell</w:t>
      </w:r>
      <w:r>
        <w:rPr/>
        <w:t xml:space="preserve"> see Glossary</w:t>
      </w:r>
    </w:p>
    <w:p>
      <w:pPr>
        <w:pStyle w:val="Entry"/>
      </w:pPr>
      <w:r>
        <w:rPr>
          <w:b/>
        </w:rPr>
        <w:t>Endodermis</w:t>
      </w:r>
      <w:r>
        <w:rPr/>
        <w:t xml:space="preserve"> 24.3.27–31</w:t>
      </w:r>
    </w:p>
    <w:p>
      <w:pPr>
        <w:pStyle w:val="Entry"/>
      </w:pPr>
      <w:r>
        <w:rPr>
          <w:b/>
        </w:rPr>
        <w:t>Endosperm</w:t>
      </w:r>
      <w:r>
        <w:rPr/>
        <w:t xml:space="preserve"> see Glossary</w:t>
      </w:r>
    </w:p>
    <w:p>
      <w:pPr>
        <w:pStyle w:val="Entry"/>
      </w:pPr>
      <w:r>
        <w:rPr>
          <w:b/>
        </w:rPr>
        <w:t>Epidermis, epidermal tissue</w:t>
      </w:r>
      <w:r>
        <w:rPr/>
        <w:t xml:space="preserve"> 24.1.7, 24.1.3, 24.1.6, 24.1.8–10 …</w:t>
      </w:r>
    </w:p>
    <w:p>
      <w:pPr>
        <w:pStyle w:val="Entry"/>
      </w:pPr>
      <w:r>
        <w:rPr>
          <w:b/>
        </w:rPr>
        <w:t>Eudicots</w:t>
      </w:r>
      <w:r>
        <w:rPr/>
        <w:t xml:space="preserve"> 24.2.23–24, 24.2.22, 24.3.26–28 …</w:t>
      </w:r>
    </w:p>
    <w:p>
      <w:pPr>
        <w:pStyle w:val="Entry"/>
      </w:pPr>
      <w:r>
        <w:rPr>
          <w:b/>
        </w:rPr>
        <w:t>Fibers, sclereids</w:t>
      </w:r>
      <w:r>
        <w:rPr/>
        <w:t xml:space="preserve"> 24.1.11, 24.4.39</w:t>
      </w:r>
    </w:p>
    <w:p>
      <w:pPr>
        <w:pStyle w:val="Entry"/>
      </w:pPr>
      <w:r>
        <w:rPr>
          <w:b/>
        </w:rPr>
        <w:t>Fibrous root system</w:t>
      </w:r>
      <w:r>
        <w:rPr/>
        <w:t xml:space="preserve"> 24.3.32</w:t>
      </w:r>
    </w:p>
    <w:p>
      <w:pPr>
        <w:pStyle w:val="Entry"/>
      </w:pPr>
      <w:r>
        <w:rPr>
          <w:b/>
        </w:rPr>
        <w:t>Girdling</w:t>
      </w:r>
      <w:r>
        <w:rPr/>
        <w:t xml:space="preserve"> 24.4.44</w:t>
      </w:r>
    </w:p>
    <w:p>
      <w:pPr>
        <w:pStyle w:val="Entry"/>
      </w:pPr>
      <w:r>
        <w:rPr>
          <w:b/>
        </w:rPr>
        <w:t>Ground meristem</w:t>
      </w:r>
      <w:r>
        <w:rPr/>
        <w:t xml:space="preserve"> 24.1.3, 24.4.35, 24.3.28, 24.4.37</w:t>
      </w:r>
    </w:p>
    <w:p>
      <w:pPr>
        <w:pStyle w:val="Entry"/>
      </w:pPr>
      <w:r>
        <w:rPr>
          <w:b/>
        </w:rPr>
        <w:t>Ground tissue</w:t>
      </w:r>
      <w:r>
        <w:rPr/>
        <w:t xml:space="preserve"> 24.1.10, 24.1.3, 24.1.6, 24.1.11–12, 24.3.30 …</w:t>
      </w:r>
    </w:p>
    <w:p>
      <w:pPr>
        <w:pStyle w:val="Entry"/>
      </w:pPr>
      <w:r>
        <w:rPr>
          <w:b/>
        </w:rPr>
        <w:t>Guard cells</w:t>
      </w:r>
      <w:r>
        <w:rPr/>
        <w:t xml:space="preserve"> see Glossary</w:t>
      </w:r>
    </w:p>
    <w:p>
      <w:pPr>
        <w:pStyle w:val="Entry"/>
      </w:pPr>
      <w:r>
        <w:rPr>
          <w:b/>
        </w:rPr>
        <w:t>Heartwood, sapwood</w:t>
      </w:r>
      <w:r>
        <w:rPr/>
        <w:t xml:space="preserve"> 24.4.45, 24.4.47</w:t>
      </w:r>
    </w:p>
    <w:p>
      <w:pPr>
        <w:pStyle w:val="Entry"/>
      </w:pPr>
      <w:r>
        <w:rPr>
          <w:b/>
        </w:rPr>
        <w:t>Herbaceous stems</w:t>
      </w:r>
      <w:r>
        <w:rPr/>
        <w:t xml:space="preserve"> 24.4.38–39</w:t>
      </w:r>
    </w:p>
    <w:p>
      <w:pPr>
        <w:pStyle w:val="Entry"/>
      </w:pPr>
      <w:r>
        <w:rPr>
          <w:b/>
        </w:rPr>
        <w:t>Herbivory</w:t>
      </w:r>
      <w:r>
        <w:rPr/>
        <w:t xml:space="preserve"> see Glossary</w:t>
      </w:r>
    </w:p>
    <w:p>
      <w:pPr>
        <w:pStyle w:val="Entry"/>
      </w:pPr>
      <w:r>
        <w:rPr>
          <w:b/>
        </w:rPr>
        <w:t>Leaf axil</w:t>
      </w:r>
      <w:r>
        <w:rPr/>
        <w:t xml:space="preserve"> 24.5.50</w:t>
      </w:r>
    </w:p>
    <w:p>
      <w:pPr>
        <w:pStyle w:val="Entry"/>
      </w:pPr>
      <w:r>
        <w:rPr>
          <w:b/>
        </w:rPr>
        <w:t>Leaf primordia</w:t>
      </w:r>
      <w:r>
        <w:rPr/>
        <w:t xml:space="preserve"> see Glossary</w:t>
      </w:r>
    </w:p>
    <w:p>
      <w:pPr>
        <w:pStyle w:val="Entry"/>
      </w:pPr>
      <w:r>
        <w:rPr>
          <w:b/>
        </w:rPr>
        <w:t>Leaf scar, bundle scars</w:t>
      </w:r>
      <w:r>
        <w:rPr/>
        <w:t xml:space="preserve"> see Glossary</w:t>
      </w:r>
    </w:p>
    <w:p>
      <w:pPr>
        <w:pStyle w:val="Entry"/>
      </w:pPr>
      <w:r>
        <w:rPr>
          <w:b/>
        </w:rPr>
        <w:t>Leaf veins</w:t>
      </w:r>
      <w:r>
        <w:rPr/>
        <w:t xml:space="preserve"> 24.1.13, 24.5.52, 24.2.19, 24.2.22–24</w:t>
      </w:r>
    </w:p>
    <w:p>
      <w:pPr>
        <w:pStyle w:val="Entry"/>
      </w:pPr>
      <w:r>
        <w:rPr>
          <w:b/>
        </w:rPr>
        <w:t>LEAFY, Apetala 1</w:t>
      </w:r>
      <w:r>
        <w:rPr/>
        <w:t xml:space="preserve"> (flower-inducing genes) 24.2.25</w:t>
      </w:r>
    </w:p>
    <w:p>
      <w:pPr>
        <w:pStyle w:val="Entry"/>
      </w:pPr>
      <w:r>
        <w:rPr>
          <w:b/>
        </w:rPr>
        <w:t>Lenticels</w:t>
      </w:r>
      <w:r>
        <w:rPr/>
        <w:t xml:space="preserve"> see Glossary</w:t>
      </w:r>
    </w:p>
    <w:p>
      <w:pPr>
        <w:pStyle w:val="Entry"/>
      </w:pPr>
      <w:r>
        <w:rPr>
          <w:b/>
        </w:rPr>
        <w:t>Lignin</w:t>
      </w:r>
      <w:r>
        <w:rPr/>
        <w:t xml:space="preserve"> see Glossary</w:t>
      </w:r>
    </w:p>
    <w:p>
      <w:pPr>
        <w:pStyle w:val="Entry"/>
      </w:pPr>
      <w:r>
        <w:rPr>
          <w:b/>
        </w:rPr>
        <w:t>Meristem</w:t>
      </w:r>
      <w:r>
        <w:rPr/>
        <w:t xml:space="preserve"> 24.1.6, 24.1.3, 24.1.5, 24.2.20–21, 24.3.26 …</w:t>
      </w:r>
    </w:p>
    <w:p>
      <w:pPr>
        <w:pStyle w:val="Entry"/>
      </w:pPr>
      <w:r>
        <w:rPr>
          <w:b/>
        </w:rPr>
        <w:t>Mesophyll (palisade, spongy)</w:t>
      </w:r>
      <w:r>
        <w:rPr/>
        <w:t xml:space="preserve"> 24.5.51–52</w:t>
      </w:r>
    </w:p>
    <w:p>
      <w:pPr>
        <w:pStyle w:val="Entry"/>
      </w:pPr>
      <w:r>
        <w:rPr>
          <w:b/>
        </w:rPr>
        <w:t>Monocots</w:t>
      </w:r>
      <w:r>
        <w:rPr/>
        <w:t xml:space="preserve"> 24.2.22, 24.2.24, 24.3.30–32, 24.4.38 …</w:t>
      </w:r>
    </w:p>
    <w:p>
      <w:pPr>
        <w:pStyle w:val="Entry"/>
      </w:pPr>
      <w:r>
        <w:rPr>
          <w:b/>
        </w:rPr>
        <w:t>Mutualism</w:t>
      </w:r>
      <w:r>
        <w:rPr/>
        <w:t xml:space="preserve"> see Glossary</w:t>
      </w:r>
    </w:p>
    <w:p>
      <w:pPr>
        <w:pStyle w:val="Entry"/>
      </w:pPr>
      <w:r>
        <w:rPr>
          <w:b/>
        </w:rPr>
        <w:t>Mycorrhizae</w:t>
      </w:r>
      <w:r>
        <w:rPr/>
        <w:t xml:space="preserve"> 24.3.34</w:t>
      </w:r>
    </w:p>
    <w:p>
      <w:pPr>
        <w:pStyle w:val="Entry"/>
      </w:pPr>
      <w:r>
        <w:rPr>
          <w:b/>
        </w:rPr>
        <w:t>Nitrogen fixation</w:t>
      </w:r>
      <w:r>
        <w:rPr/>
        <w:t xml:space="preserve"> see Glossary</w:t>
      </w:r>
    </w:p>
    <w:p>
      <w:pPr>
        <w:pStyle w:val="Entry"/>
      </w:pPr>
      <w:r>
        <w:rPr>
          <w:b/>
        </w:rPr>
        <w:t>Node, internode</w:t>
      </w:r>
      <w:r>
        <w:rPr/>
        <w:t xml:space="preserve"> 24.2.20, 24.2.19, 24.4.36, 24.4.48–49</w:t>
      </w:r>
    </w:p>
    <w:p>
      <w:pPr>
        <w:pStyle w:val="Entry"/>
      </w:pPr>
      <w:r>
        <w:rPr>
          <w:b/>
        </w:rPr>
        <w:t>Organs (vegetative)</w:t>
      </w:r>
      <w:r>
        <w:rPr/>
        <w:t xml:space="preserve"> 24.1.4, 24.2.18, 24.1.8, 24.1.10, 24.2.22, 24.2.25</w:t>
      </w:r>
    </w:p>
    <w:p>
      <w:pPr>
        <w:pStyle w:val="Entry"/>
      </w:pPr>
      <w:r>
        <w:rPr>
          <w:b/>
        </w:rPr>
        <w:t>Parenchyma</w:t>
      </w:r>
      <w:r>
        <w:rPr/>
        <w:t xml:space="preserve"> 24.1.10, 24.1.12, 24.1.14, 24.1.16–17, 24.3.27 …</w:t>
      </w:r>
    </w:p>
    <w:p>
      <w:pPr>
        <w:pStyle w:val="Entry"/>
      </w:pPr>
      <w:r>
        <w:rPr>
          <w:b/>
        </w:rPr>
        <w:t>Perforation plate</w:t>
      </w:r>
      <w:r>
        <w:rPr/>
        <w:t xml:space="preserve"> see Glossary</w:t>
      </w:r>
    </w:p>
    <w:p>
      <w:pPr>
        <w:pStyle w:val="Entry"/>
      </w:pPr>
      <w:r>
        <w:rPr>
          <w:b/>
        </w:rPr>
        <w:t>Pericycle</w:t>
      </w:r>
      <w:r>
        <w:rPr/>
        <w:t xml:space="preserve"> 24.3.27–31</w:t>
      </w:r>
    </w:p>
    <w:p>
      <w:pPr>
        <w:pStyle w:val="Entry"/>
      </w:pPr>
      <w:r>
        <w:rPr>
          <w:b/>
        </w:rPr>
        <w:t>Periderm</w:t>
      </w:r>
      <w:r>
        <w:rPr/>
        <w:t xml:space="preserve"> 24.1.8–9, 24.4.43</w:t>
      </w:r>
    </w:p>
    <w:p>
      <w:pPr>
        <w:pStyle w:val="Entry"/>
      </w:pPr>
      <w:r>
        <w:rPr>
          <w:b/>
        </w:rPr>
        <w:t>Phloem</w:t>
      </w:r>
      <w:r>
        <w:rPr/>
        <w:t xml:space="preserve"> 24.1.13, 24.1.16–17, 24.2.23–24, 24.3.28 …</w:t>
      </w:r>
    </w:p>
    <w:p>
      <w:pPr>
        <w:pStyle w:val="Entry"/>
      </w:pPr>
      <w:r>
        <w:rPr>
          <w:b/>
        </w:rPr>
        <w:t>Pith</w:t>
      </w:r>
      <w:r>
        <w:rPr/>
        <w:t xml:space="preserve"> see Glossary</w:t>
      </w:r>
    </w:p>
    <w:p>
      <w:pPr>
        <w:pStyle w:val="Entry"/>
      </w:pPr>
      <w:r>
        <w:rPr>
          <w:b/>
        </w:rPr>
        <w:t>Pits</w:t>
      </w:r>
      <w:r>
        <w:rPr/>
        <w:t xml:space="preserve"> see Glossary</w:t>
      </w:r>
    </w:p>
    <w:p>
      <w:pPr>
        <w:pStyle w:val="Entry"/>
      </w:pPr>
      <w:r>
        <w:rPr>
          <w:b/>
        </w:rPr>
        <w:t>Plasmodesmata</w:t>
      </w:r>
      <w:r>
        <w:rPr/>
        <w:t xml:space="preserve"> see Glossary</w:t>
      </w:r>
    </w:p>
    <w:p>
      <w:pPr>
        <w:pStyle w:val="Entry"/>
      </w:pPr>
      <w:r>
        <w:rPr>
          <w:b/>
        </w:rPr>
        <w:t>Pneumatophores, prop roots, aerial roots</w:t>
      </w:r>
      <w:r>
        <w:rPr/>
        <w:t xml:space="preserve"> 24.3.33</w:t>
      </w:r>
    </w:p>
    <w:p>
      <w:pPr>
        <w:pStyle w:val="Entry"/>
      </w:pPr>
      <w:r>
        <w:rPr>
          <w:b/>
        </w:rPr>
        <w:t>Primary / secondary cell wall</w:t>
      </w:r>
      <w:r>
        <w:rPr/>
        <w:t xml:space="preserve"> see Glossary</w:t>
      </w:r>
    </w:p>
    <w:p>
      <w:pPr>
        <w:pStyle w:val="Entry"/>
      </w:pPr>
      <w:r>
        <w:rPr>
          <w:b/>
        </w:rPr>
        <w:t>Primary / secondary growth</w:t>
      </w:r>
      <w:r>
        <w:rPr/>
        <w:t xml:space="preserve"> 24.4.42, 24.2.21, 24.3.30, 24.4.38, 24.4.43</w:t>
      </w:r>
    </w:p>
    <w:p>
      <w:pPr>
        <w:pStyle w:val="Entry"/>
      </w:pPr>
      <w:r>
        <w:rPr>
          <w:b/>
        </w:rPr>
        <w:t>Procambium</w:t>
      </w:r>
      <w:r>
        <w:rPr/>
        <w:t xml:space="preserve"> 24.1.3, 24.4.35, 24.3.28, 24.4.37</w:t>
      </w:r>
    </w:p>
    <w:p>
      <w:pPr>
        <w:pStyle w:val="Entry"/>
      </w:pPr>
      <w:r>
        <w:rPr>
          <w:b/>
        </w:rPr>
        <w:t>Protoderm</w:t>
      </w:r>
      <w:r>
        <w:rPr/>
        <w:t xml:space="preserve"> 24.1.3, 24.4.35, 24.3.28, 24.4.37</w:t>
      </w:r>
    </w:p>
    <w:p>
      <w:pPr>
        <w:pStyle w:val="Entry"/>
      </w:pPr>
      <w:r>
        <w:rPr>
          <w:b/>
        </w:rPr>
        <w:t>Rhizome</w:t>
      </w:r>
      <w:r>
        <w:rPr/>
        <w:t xml:space="preserve"> (iris) 24.4.48–49</w:t>
      </w:r>
    </w:p>
    <w:p>
      <w:pPr>
        <w:pStyle w:val="Entry"/>
      </w:pPr>
      <w:r>
        <w:rPr>
          <w:b/>
        </w:rPr>
        <w:t>Root cap</w:t>
      </w:r>
      <w:r>
        <w:rPr/>
        <w:t xml:space="preserve"> 24.3.26, 24.3.28</w:t>
      </w:r>
    </w:p>
    <w:p>
      <w:pPr>
        <w:pStyle w:val="Entry"/>
      </w:pPr>
      <w:r>
        <w:rPr>
          <w:b/>
        </w:rPr>
        <w:t>Root hairs</w:t>
      </w:r>
      <w:r>
        <w:rPr/>
        <w:t xml:space="preserve"> 24.1.7, 24.1.9, 24.2.19, 24.3.28</w:t>
      </w:r>
    </w:p>
    <w:p>
      <w:pPr>
        <w:pStyle w:val="Entry"/>
      </w:pPr>
      <w:r>
        <w:rPr>
          <w:b/>
        </w:rPr>
        <w:t>Root nodules</w:t>
      </w:r>
      <w:r>
        <w:rPr/>
        <w:t xml:space="preserve"> 24.3.34</w:t>
      </w:r>
    </w:p>
    <w:p>
      <w:pPr>
        <w:pStyle w:val="Entry"/>
      </w:pPr>
      <w:r>
        <w:rPr>
          <w:b/>
        </w:rPr>
        <w:t>Root system, shoot system</w:t>
      </w:r>
      <w:r>
        <w:rPr/>
        <w:t xml:space="preserve"> 24.2.18–20, 24.3.32</w:t>
      </w:r>
    </w:p>
    <w:p>
      <w:pPr>
        <w:pStyle w:val="Entry"/>
      </w:pPr>
      <w:r>
        <w:rPr>
          <w:b/>
        </w:rPr>
        <w:t>Root zones (division, elongation, maturation)</w:t>
      </w:r>
      <w:r>
        <w:rPr/>
        <w:t xml:space="preserve"> 24.3.26, 24.3.28</w:t>
      </w:r>
    </w:p>
    <w:p>
      <w:pPr>
        <w:pStyle w:val="Entry"/>
      </w:pPr>
      <w:r>
        <w:rPr>
          <w:b/>
        </w:rPr>
        <w:t>Sclerenchyma</w:t>
      </w:r>
      <w:r>
        <w:rPr/>
        <w:t xml:space="preserve"> 24.1.11–12</w:t>
      </w:r>
    </w:p>
    <w:p>
      <w:pPr>
        <w:pStyle w:val="Entry"/>
      </w:pPr>
      <w:r>
        <w:rPr>
          <w:b/>
        </w:rPr>
        <w:t>Sieve plate, sieve-tube members</w:t>
      </w:r>
      <w:r>
        <w:rPr/>
        <w:t xml:space="preserve"> 24.1.16–17, 24.4.40</w:t>
      </w:r>
    </w:p>
    <w:p>
      <w:pPr>
        <w:pStyle w:val="Entry"/>
      </w:pPr>
      <w:r>
        <w:rPr>
          <w:b/>
        </w:rPr>
        <w:t>Simple / compound leaves</w:t>
      </w:r>
      <w:r>
        <w:rPr/>
        <w:t xml:space="preserve"> 24.5.53–54</w:t>
      </w:r>
    </w:p>
    <w:p>
      <w:pPr>
        <w:pStyle w:val="Entry"/>
      </w:pPr>
      <w:r>
        <w:rPr>
          <w:b/>
        </w:rPr>
        <w:t>Spines, tendrils</w:t>
      </w:r>
      <w:r>
        <w:rPr/>
        <w:t xml:space="preserve"> (modified leaves) 24.5.53, 24.5.55</w:t>
      </w:r>
    </w:p>
    <w:p>
      <w:pPr>
        <w:pStyle w:val="Entry"/>
      </w:pPr>
      <w:r>
        <w:rPr>
          <w:b/>
        </w:rPr>
        <w:t>Spring wood, summer wood</w:t>
      </w:r>
      <w:r>
        <w:rPr/>
        <w:t xml:space="preserve"> 24.4.45–46</w:t>
      </w:r>
    </w:p>
    <w:p>
      <w:pPr>
        <w:pStyle w:val="Entry"/>
      </w:pPr>
      <w:r>
        <w:rPr>
          <w:b/>
        </w:rPr>
        <w:t>Stolon</w:t>
      </w:r>
      <w:r>
        <w:rPr/>
        <w:t xml:space="preserve"> (strawberry runners) 24.4.48–49</w:t>
      </w:r>
    </w:p>
    <w:p>
      <w:pPr>
        <w:pStyle w:val="Entry"/>
      </w:pPr>
      <w:r>
        <w:rPr>
          <w:b/>
        </w:rPr>
        <w:t>Stomata</w:t>
      </w:r>
      <w:r>
        <w:rPr/>
        <w:t xml:space="preserve"> 24.1.8, 24.5.51, 24.1.9, 24.5.52</w:t>
      </w:r>
    </w:p>
    <w:p>
      <w:pPr>
        <w:pStyle w:val="Entry"/>
      </w:pPr>
      <w:r>
        <w:rPr>
          <w:b/>
        </w:rPr>
        <w:t>Suberin</w:t>
      </w:r>
      <w:r>
        <w:rPr/>
        <w:t xml:space="preserve"> see Glossary</w:t>
      </w:r>
    </w:p>
    <w:p>
      <w:pPr>
        <w:pStyle w:val="Entry"/>
      </w:pPr>
      <w:r>
        <w:rPr>
          <w:b/>
        </w:rPr>
        <w:t>Sundew, Venus flytrap</w:t>
      </w:r>
      <w:r>
        <w:rPr/>
        <w:t xml:space="preserve"> (insect-catching leaves) 24.5.53, 24.5.55</w:t>
      </w:r>
    </w:p>
    <w:p>
      <w:pPr>
        <w:pStyle w:val="Entry"/>
      </w:pPr>
      <w:r>
        <w:rPr>
          <w:b/>
        </w:rPr>
        <w:t>Taproot</w:t>
      </w:r>
      <w:r>
        <w:rPr/>
        <w:t xml:space="preserve"> 24.3.32</w:t>
      </w:r>
    </w:p>
    <w:p>
      <w:pPr>
        <w:pStyle w:val="Entry"/>
      </w:pPr>
      <w:r>
        <w:rPr>
          <w:b/>
        </w:rPr>
        <w:t>Tendril</w:t>
      </w:r>
      <w:r>
        <w:rPr/>
        <w:t xml:space="preserve"> see Glossary</w:t>
      </w:r>
    </w:p>
    <w:p>
      <w:pPr>
        <w:pStyle w:val="Entry"/>
      </w:pPr>
      <w:r>
        <w:rPr>
          <w:b/>
        </w:rPr>
        <w:t>Terminal bud</w:t>
      </w:r>
      <w:r>
        <w:rPr/>
        <w:t xml:space="preserve"> 24.2.20, 24.4.35, 24.2.19, 24.2.21, 24.4.36</w:t>
      </w:r>
    </w:p>
    <w:p>
      <w:pPr>
        <w:pStyle w:val="Entry"/>
      </w:pPr>
      <w:r>
        <w:rPr>
          <w:b/>
        </w:rPr>
        <w:t>Tissue</w:t>
      </w:r>
      <w:r>
        <w:rPr/>
        <w:t xml:space="preserve"> 24.1.4, 24.1.3, 24.1.6–9 …</w:t>
      </w:r>
    </w:p>
    <w:p>
      <w:pPr>
        <w:pStyle w:val="Entry"/>
      </w:pPr>
      <w:r>
        <w:rPr>
          <w:b/>
        </w:rPr>
        <w:t>Tracheids</w:t>
      </w:r>
      <w:r>
        <w:rPr/>
        <w:t xml:space="preserve"> 24.1.15, 24.1.13–14</w:t>
      </w:r>
    </w:p>
    <w:p>
      <w:pPr>
        <w:pStyle w:val="Entry"/>
      </w:pPr>
      <w:r>
        <w:rPr>
          <w:b/>
        </w:rPr>
        <w:t>Trichomes</w:t>
      </w:r>
      <w:r>
        <w:rPr/>
        <w:t xml:space="preserve"> 24.1.8–9, 24.5.51–52</w:t>
      </w:r>
    </w:p>
    <w:p>
      <w:pPr>
        <w:pStyle w:val="Entry"/>
      </w:pPr>
      <w:r>
        <w:rPr>
          <w:b/>
        </w:rPr>
        <w:t>Tuber</w:t>
      </w:r>
      <w:r>
        <w:rPr/>
        <w:t xml:space="preserve"> (potato) 24.4.48–49</w:t>
      </w:r>
    </w:p>
    <w:p>
      <w:pPr>
        <w:pStyle w:val="Entry"/>
      </w:pPr>
      <w:r>
        <w:rPr>
          <w:b/>
        </w:rPr>
        <w:t>Vascular bundles</w:t>
      </w:r>
      <w:r>
        <w:rPr/>
        <w:t xml:space="preserve"> 24.1.13, 24.4.38, 24.2.24, 24.4.35, 24.4.37, 24.4.39 …</w:t>
      </w:r>
    </w:p>
    <w:p>
      <w:pPr>
        <w:pStyle w:val="Entry"/>
      </w:pPr>
      <w:r>
        <w:rPr>
          <w:b/>
        </w:rPr>
        <w:t>Vascular cambium</w:t>
      </w:r>
      <w:r>
        <w:rPr/>
        <w:t xml:space="preserve"> 24.4.43, 24.4.35, 24.4.37, 24.4.39, 24.4.45–46 …</w:t>
      </w:r>
    </w:p>
    <w:p>
      <w:pPr>
        <w:pStyle w:val="Entry"/>
      </w:pPr>
      <w:r>
        <w:rPr>
          <w:b/>
        </w:rPr>
        <w:t>Vascular cylinder</w:t>
      </w:r>
      <w:r>
        <w:rPr/>
        <w:t xml:space="preserve"> 24.1.13, 24.3.27–28</w:t>
      </w:r>
    </w:p>
    <w:p>
      <w:pPr>
        <w:pStyle w:val="Entry"/>
      </w:pPr>
      <w:r>
        <w:rPr>
          <w:b/>
        </w:rPr>
        <w:t>Vascular rays</w:t>
      </w:r>
      <w:r>
        <w:rPr/>
        <w:t xml:space="preserve"> 24.1.15</w:t>
      </w:r>
    </w:p>
    <w:p>
      <w:pPr>
        <w:pStyle w:val="Entry"/>
      </w:pPr>
      <w:r>
        <w:rPr>
          <w:b/>
        </w:rPr>
        <w:t>Vessel elements</w:t>
      </w:r>
      <w:r>
        <w:rPr/>
        <w:t xml:space="preserve"> 24.1.15, 24.1.13–14, 24.4.40</w:t>
      </w:r>
    </w:p>
    <w:p>
      <w:pPr>
        <w:pStyle w:val="Entry"/>
      </w:pPr>
      <w:r>
        <w:rPr>
          <w:b/>
        </w:rPr>
        <w:t>Whorled, alternate, opposite leaves</w:t>
      </w:r>
      <w:r>
        <w:rPr/>
        <w:t xml:space="preserve"> 24.5.53–54</w:t>
      </w:r>
    </w:p>
    <w:p>
      <w:pPr>
        <w:pStyle w:val="Entry"/>
      </w:pPr>
      <w:r>
        <w:rPr>
          <w:b/>
        </w:rPr>
        <w:t>Wood</w:t>
      </w:r>
      <w:r>
        <w:rPr/>
        <w:t xml:space="preserve"> 24.4.45, 24.4.42–43, 24.4.46, 24.4.48</w:t>
      </w:r>
    </w:p>
    <w:p>
      <w:pPr>
        <w:pStyle w:val="Entry"/>
      </w:pPr>
      <w:r>
        <w:rPr>
          <w:b/>
        </w:rPr>
        <w:t>Xylem</w:t>
      </w:r>
      <w:r>
        <w:rPr/>
        <w:t xml:space="preserve"> 24.1.13–14, 24.2.23–24, 24.3.28, 24.3.31 …</w:t>
      </w:r>
    </w:p>
    <w:p>
      <w:pPr>
        <w:sectPr>
          <w:type w:val="continuous"/>
          <w:pgSz w:w="12240" w:h="15840"/>
          <w:pgMar w:top="792" w:right="576" w:bottom="720" w:left="576" w:header="432" w:footer="360" w:gutter="0"/>
          <w:cols w:space="288" w:num="2" w:sep="1"/>
          <w:docGrid w:linePitch="360"/>
        </w:sectPr>
      </w:pPr>
    </w:p>
    <w:p>
      <w:pPr>
        <w:pStyle w:val="Notestitle"/>
      </w:pPr>
      <w:r>
        <w:rPr/>
        <w:t>BIO II printed notes: Ch 25 (index)</w:t>
      </w:r>
    </w:p>
    <w:p>
      <w:pPr>
        <w:sectPr>
          <w:headerReference w:type="default" r:id="rId12"/>
          <w:type w:val="oddPage"/>
          <w:pgSz w:w="12240" w:h="15840"/>
          <w:pgMar w:top="792" w:right="576" w:bottom="720" w:left="576" w:header="432" w:footer="360" w:gutter="0"/>
          <w:cols w:space="288" w:num="1" w:sep="0"/>
          <w:docGrid w:linePitch="360"/>
        </w:sectPr>
      </w:pPr>
    </w:p>
    <w:p>
      <w:pPr>
        <w:pStyle w:val="Mapsection"/>
      </w:pPr>
      <w:r>
        <w:rPr/>
        <w:t>Contents</w:t>
      </w:r>
    </w:p>
    <w:p>
      <w:pPr>
        <w:pStyle w:val="Mapentry"/>
        <w:tabs>
          <w:tab w:pos="5400" w:val="right"/>
        </w:tabs>
      </w:pPr>
      <w:r>
        <w:rPr/>
        <w:t>Clue index: description → answer</w:t>
        <w:tab/>
      </w:r>
      <w:r>
        <w:fldChar w:fldCharType="begin"/>
      </w:r>
      <w:r>
        <w:instrText xml:space="preserve"> PAGEREF lk25LkClues \h </w:instrText>
      </w:r>
      <w:r>
        <w:fldChar w:fldCharType="separate"/>
      </w:r>
      <w:r>
        <w:t>9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Glossary: terms no slide explains</w:t>
        <w:tab/>
      </w:r>
      <w:r>
        <w:fldChar w:fldCharType="begin"/>
      </w:r>
      <w:r>
        <w:instrText xml:space="preserve"> PAGEREF lk25LkGloss \h </w:instrText>
      </w:r>
      <w:r>
        <w:fldChar w:fldCharType="separate"/>
      </w:r>
      <w:r>
        <w:t>9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Term index</w:t>
        <w:tab/>
      </w:r>
      <w:r>
        <w:fldChar w:fldCharType="begin"/>
      </w:r>
      <w:r>
        <w:instrText xml:space="preserve"> PAGEREF lk25LkIndex \h </w:instrText>
      </w:r>
      <w:r>
        <w:fldChar w:fldCharType="separate"/>
      </w:r>
      <w:r>
        <w:t>10</w:t>
      </w:r>
      <w:r>
        <w:fldChar w:fldCharType="end"/>
      </w:r>
    </w:p>
    <w:p>
      <w:pPr>
        <w:pStyle w:val="Lookupheading"/>
      </w:pPr>
      <w:bookmarkStart w:id="7" w:name="lk25LkClues"/>
      <w:r>
        <w:rPr>
          <w:rStyle w:val="Slidecode"/>
        </w:rPr>
        <w:t>Clue index: description → answer</w:t>
      </w:r>
      <w:bookmarkEnd w:id="7"/>
    </w:p>
    <w:p>
      <w:pPr>
        <w:pStyle w:val="Groupheading"/>
      </w:pPr>
      <w:r>
        <w:rPr/>
        <w:t>Nutrients and soil</w:t>
      </w:r>
    </w:p>
    <w:p>
      <w:pPr>
        <w:pStyle w:val="Entry"/>
      </w:pPr>
      <w:r>
        <w:rPr/>
        <w:t xml:space="preserve">about 95% of a plant's dry weight → </w:t>
      </w:r>
      <w:r>
        <w:rPr>
          <w:b/>
        </w:rPr>
        <w:t>carbon, hydrogen and oxygen</w:t>
      </w:r>
      <w:r>
        <w:rPr/>
        <w:t xml:space="preserve"> 25.1.3</w:t>
      </w:r>
    </w:p>
    <w:p>
      <w:pPr>
        <w:pStyle w:val="Entry"/>
      </w:pPr>
      <w:r>
        <w:rPr/>
        <w:t xml:space="preserve">supplies a plant's carbon / its hydrogen and oxygen → </w:t>
      </w:r>
      <w:r>
        <w:rPr>
          <w:b/>
        </w:rPr>
        <w:t>carbon dioxide / water</w:t>
      </w:r>
      <w:r>
        <w:rPr/>
        <w:t xml:space="preserve"> 25.1.3</w:t>
      </w:r>
    </w:p>
    <w:p>
      <w:pPr>
        <w:pStyle w:val="Entry"/>
      </w:pPr>
      <w:r>
        <w:rPr/>
        <w:t xml:space="preserve">inorganic substance, usually with two or more elements → </w:t>
      </w:r>
      <w:r>
        <w:rPr>
          <w:b/>
        </w:rPr>
        <w:t>mineral</w:t>
      </w:r>
      <w:r>
        <w:rPr/>
        <w:t xml:space="preserve"> 25.1.3</w:t>
      </w:r>
    </w:p>
    <w:p>
      <w:pPr>
        <w:pStyle w:val="Entry"/>
      </w:pPr>
      <w:r>
        <w:rPr/>
        <w:t xml:space="preserve">has an identifiable role, can't be replaced, deficiency kills the plant → </w:t>
      </w:r>
      <w:r>
        <w:rPr>
          <w:b/>
        </w:rPr>
        <w:t>essential nutrient</w:t>
      </w:r>
      <w:r>
        <w:rPr/>
        <w:t xml:space="preserve"> 25.1.4</w:t>
      </w:r>
    </w:p>
    <w:p>
      <w:pPr>
        <w:pStyle w:val="Entry"/>
      </w:pPr>
      <w:r>
        <w:rPr/>
        <w:t xml:space="preserve">needed in large amounts: C, H, O, N, P, K, S, Ca, Mg → </w:t>
      </w:r>
      <w:r>
        <w:rPr>
          <w:b/>
        </w:rPr>
        <w:t>macronutrients</w:t>
      </w:r>
      <w:r>
        <w:rPr/>
        <w:t xml:space="preserve"> 25.1.4</w:t>
      </w:r>
    </w:p>
    <w:p>
      <w:pPr>
        <w:pStyle w:val="Entry"/>
      </w:pPr>
      <w:r>
        <w:rPr/>
        <w:t xml:space="preserve">needed in small amounts: Fe, B, Mn, Cu, Zn, Cl, Mo → </w:t>
      </w:r>
      <w:r>
        <w:rPr>
          <w:b/>
        </w:rPr>
        <w:t>micronutrients</w:t>
      </w:r>
      <w:r>
        <w:rPr/>
        <w:t xml:space="preserve"> 25.1.4</w:t>
      </w:r>
    </w:p>
    <w:p>
      <w:pPr>
        <w:pStyle w:val="Entry"/>
      </w:pPr>
      <w:r>
        <w:rPr/>
        <w:t xml:space="preserve">growing plants in nutrient solution to find essential nutrients → </w:t>
      </w:r>
      <w:r>
        <w:rPr>
          <w:b/>
        </w:rPr>
        <w:t>hydroponics</w:t>
      </w:r>
      <w:r>
        <w:rPr/>
        <w:t xml:space="preserve"> 25.1.6–7</w:t>
      </w:r>
    </w:p>
    <w:p>
      <w:pPr>
        <w:pStyle w:val="Entry"/>
      </w:pPr>
      <w:r>
        <w:rPr/>
        <w:t xml:space="preserve">the three numbers on a fertilizer bag → </w:t>
      </w:r>
      <w:r>
        <w:rPr>
          <w:b/>
        </w:rPr>
        <w:t>NPK ratio (nitrogen, phosphorus, potassium)</w:t>
      </w:r>
      <w:r>
        <w:rPr/>
        <w:t xml:space="preserve"> 25.1.6, 25.1.8</w:t>
      </w:r>
    </w:p>
    <w:p>
      <w:pPr>
        <w:pStyle w:val="Entry"/>
      </w:pPr>
      <w:r>
        <w:rPr/>
        <w:t xml:space="preserve">light yellow tomato leaves → </w:t>
      </w:r>
      <w:r>
        <w:rPr>
          <w:b/>
        </w:rPr>
        <w:t>nitrogen deficiency</w:t>
      </w:r>
      <w:r>
        <w:rPr/>
        <w:t xml:space="preserve"> 25.1.8</w:t>
      </w:r>
    </w:p>
    <w:p>
      <w:pPr>
        <w:pStyle w:val="Entry"/>
      </w:pPr>
      <w:r>
        <w:rPr/>
        <w:t xml:space="preserve">rock broken down by wind, rain and ice / by acid rain and lichens → </w:t>
      </w:r>
      <w:r>
        <w:rPr>
          <w:b/>
        </w:rPr>
        <w:t>mechanical / chemical weathering</w:t>
      </w:r>
      <w:r>
        <w:rPr/>
        <w:t xml:space="preserve"> 25.1.9</w:t>
      </w:r>
    </w:p>
    <w:p>
      <w:pPr>
        <w:pStyle w:val="Entry"/>
      </w:pPr>
      <w:r>
        <w:rPr/>
        <w:t xml:space="preserve">largest soil particles; water drains readily → </w:t>
      </w:r>
      <w:r>
        <w:rPr>
          <w:b/>
        </w:rPr>
        <w:t>sand</w:t>
      </w:r>
      <w:r>
        <w:rPr/>
        <w:t xml:space="preserve"> 25.1.10</w:t>
      </w:r>
    </w:p>
    <w:p>
      <w:pPr>
        <w:pStyle w:val="Entry"/>
      </w:pPr>
      <w:r>
        <w:rPr/>
        <w:t xml:space="preserve">smallest soil particles; spaces fill with water → </w:t>
      </w:r>
      <w:r>
        <w:rPr>
          <w:b/>
        </w:rPr>
        <w:t>clay</w:t>
      </w:r>
      <w:r>
        <w:rPr/>
        <w:t xml:space="preserve"> 25.1.10</w:t>
      </w:r>
    </w:p>
    <w:p>
      <w:pPr>
        <w:pStyle w:val="Entry"/>
      </w:pPr>
      <w:r>
        <w:rPr/>
        <w:t xml:space="preserve">ideal soil: aeration plus mineral retention → </w:t>
      </w:r>
      <w:r>
        <w:rPr>
          <w:b/>
        </w:rPr>
        <w:t>loam</w:t>
      </w:r>
      <w:r>
        <w:rPr/>
        <w:t xml:space="preserve"> 25.1.10</w:t>
      </w:r>
    </w:p>
    <w:p>
      <w:pPr>
        <w:pStyle w:val="Entry"/>
      </w:pPr>
      <w:r>
        <w:rPr/>
        <w:t xml:space="preserve">decaying organic matter; decreases runoff, prevents leaching → </w:t>
      </w:r>
      <w:r>
        <w:rPr>
          <w:b/>
        </w:rPr>
        <w:t>humus</w:t>
      </w:r>
      <w:r>
        <w:rPr/>
        <w:t xml:space="preserve"> 25.1.9, 25.1.11</w:t>
      </w:r>
    </w:p>
    <w:p>
      <w:pPr>
        <w:pStyle w:val="Entry"/>
      </w:pPr>
      <w:r>
        <w:rPr/>
        <w:t xml:space="preserve">root hair releases H+ to free bound K+ and Ca2+ → </w:t>
      </w:r>
      <w:r>
        <w:rPr>
          <w:b/>
        </w:rPr>
        <w:t>cation exchange</w:t>
      </w:r>
      <w:r>
        <w:rPr/>
        <w:t xml:space="preserve"> 25.1.12–13</w:t>
      </w:r>
    </w:p>
    <w:p>
      <w:pPr>
        <w:pStyle w:val="Entry"/>
      </w:pPr>
      <w:r>
        <w:rPr/>
        <w:t xml:space="preserve">negative sites that hold cations; low in sandy soil → </w:t>
      </w:r>
      <w:r>
        <w:rPr>
          <w:b/>
        </w:rPr>
        <w:t>cation exchange capacity (CEC)</w:t>
      </w:r>
      <w:r>
        <w:rPr/>
        <w:t xml:space="preserve"> 25.1.12</w:t>
      </w:r>
    </w:p>
    <w:p>
      <w:pPr>
        <w:pStyle w:val="Entry"/>
      </w:pPr>
      <w:r>
        <w:rPr/>
        <w:t xml:space="preserve">topsoil with litter and the most humus → </w:t>
      </w:r>
      <w:r>
        <w:rPr>
          <w:b/>
        </w:rPr>
        <w:t>A horizon</w:t>
      </w:r>
      <w:r>
        <w:rPr/>
        <w:t xml:space="preserve"> 25.1.15–16</w:t>
      </w:r>
    </w:p>
    <w:p>
      <w:pPr>
        <w:pStyle w:val="Entry"/>
      </w:pPr>
      <w:r>
        <w:rPr/>
        <w:t xml:space="preserve">subsoil where leached minerals accumulate → </w:t>
      </w:r>
      <w:r>
        <w:rPr>
          <w:b/>
        </w:rPr>
        <w:t>B horizon</w:t>
      </w:r>
      <w:r>
        <w:rPr/>
        <w:t xml:space="preserve"> 25.1.15–16</w:t>
      </w:r>
    </w:p>
    <w:p>
      <w:pPr>
        <w:pStyle w:val="Entry"/>
      </w:pPr>
      <w:r>
        <w:rPr/>
        <w:t xml:space="preserve">weathered parent rock → </w:t>
      </w:r>
      <w:r>
        <w:rPr>
          <w:b/>
        </w:rPr>
        <w:t>C horizon</w:t>
      </w:r>
      <w:r>
        <w:rPr/>
        <w:t xml:space="preserve"> 25.1.15–16</w:t>
      </w:r>
    </w:p>
    <w:p>
      <w:pPr>
        <w:pStyle w:val="Entry"/>
      </w:pPr>
      <w:r>
        <w:rPr/>
        <w:t xml:space="preserve">earthworm casts; ant colonies → </w:t>
      </w:r>
      <w:r>
        <w:rPr>
          <w:b/>
        </w:rPr>
        <w:t>mix and aerate soil</w:t>
      </w:r>
      <w:r>
        <w:rPr/>
        <w:t xml:space="preserve"> 25.1.14</w:t>
      </w:r>
    </w:p>
    <w:p>
      <w:pPr>
        <w:pStyle w:val="Entry"/>
      </w:pPr>
      <w:r>
        <w:rPr/>
        <w:t xml:space="preserve">soil carried away by water or wind → </w:t>
      </w:r>
      <w:r>
        <w:rPr>
          <w:b/>
        </w:rPr>
        <w:t>erosion</w:t>
      </w:r>
      <w:r>
        <w:rPr/>
        <w:t xml:space="preserve"> 25.1.17</w:t>
      </w:r>
    </w:p>
    <w:p>
      <w:pPr>
        <w:pStyle w:val="Entry"/>
      </w:pPr>
      <w:r>
        <w:rPr/>
        <w:t xml:space="preserve">crop rotation, reduced tillage, companion crops → </w:t>
      </w:r>
      <w:r>
        <w:rPr>
          <w:b/>
        </w:rPr>
        <w:t>reduce farmland erosion</w:t>
      </w:r>
      <w:r>
        <w:rPr/>
        <w:t xml:space="preserve"> 25.1.18</w:t>
      </w:r>
    </w:p>
    <w:p>
      <w:pPr>
        <w:pStyle w:val="Groupheading"/>
      </w:pPr>
      <w:r>
        <w:rPr/>
        <w:t>Uptake</w:t>
      </w:r>
    </w:p>
    <w:p>
      <w:pPr>
        <w:pStyle w:val="Entry"/>
      </w:pPr>
      <w:r>
        <w:rPr/>
        <w:t xml:space="preserve">between porous cell walls until the Casparian strip → </w:t>
      </w:r>
      <w:r>
        <w:rPr>
          <w:b/>
        </w:rPr>
        <w:t>pathway A</w:t>
      </w:r>
      <w:r>
        <w:rPr/>
        <w:t xml:space="preserve"> 25.2.23</w:t>
      </w:r>
    </w:p>
    <w:p>
      <w:pPr>
        <w:pStyle w:val="Entry"/>
      </w:pPr>
      <w:r>
        <w:rPr/>
        <w:t xml:space="preserve">into root hairs, then cell to cell → </w:t>
      </w:r>
      <w:r>
        <w:rPr>
          <w:b/>
        </w:rPr>
        <w:t>pathway B</w:t>
      </w:r>
      <w:r>
        <w:rPr/>
        <w:t xml:space="preserve"> 25.2.19, 25.2.23</w:t>
      </w:r>
    </w:p>
    <w:p>
      <w:pPr>
        <w:pStyle w:val="Entry"/>
      </w:pPr>
      <w:r>
        <w:rPr/>
        <w:t xml:space="preserve">stops minerals flowing back out of the root → </w:t>
      </w:r>
      <w:r>
        <w:rPr>
          <w:b/>
        </w:rPr>
        <w:t>Casparian strip</w:t>
      </w:r>
      <w:r>
        <w:rPr/>
        <w:t xml:space="preserve"> 25.2.20</w:t>
      </w:r>
    </w:p>
    <w:p>
      <w:pPr>
        <w:pStyle w:val="Entry"/>
      </w:pPr>
      <w:r>
        <w:rPr/>
        <w:t xml:space="preserve">pushes H+ out of the cell using ATP → </w:t>
      </w:r>
      <w:r>
        <w:rPr>
          <w:b/>
        </w:rPr>
        <w:t>proton pump</w:t>
      </w:r>
      <w:r>
        <w:rPr/>
        <w:t xml:space="preserve"> 25.2.21, 25.2.23</w:t>
      </w:r>
    </w:p>
    <w:p>
      <w:pPr>
        <w:pStyle w:val="Entry"/>
      </w:pPr>
      <w:r>
        <w:rPr/>
        <w:t xml:space="preserve">lets K+ into the cell → </w:t>
      </w:r>
      <w:r>
        <w:rPr>
          <w:b/>
        </w:rPr>
        <w:t>channel protein</w:t>
      </w:r>
      <w:r>
        <w:rPr/>
        <w:t xml:space="preserve"> 25.2.23</w:t>
      </w:r>
    </w:p>
    <w:p>
      <w:pPr>
        <w:pStyle w:val="Entry"/>
      </w:pPr>
      <w:r>
        <w:rPr/>
        <w:t xml:space="preserve">brings nitrate in together with H+ → </w:t>
      </w:r>
      <w:r>
        <w:rPr>
          <w:b/>
        </w:rPr>
        <w:t>carrier protein (co-transport)</w:t>
      </w:r>
      <w:r>
        <w:rPr/>
        <w:t xml:space="preserve"> 25.2.21, 25.2.23</w:t>
      </w:r>
    </w:p>
    <w:p>
      <w:pPr>
        <w:pStyle w:val="Entry"/>
      </w:pPr>
      <w:r>
        <w:rPr/>
        <w:t xml:space="preserve">using an H+ gradient to do work → </w:t>
      </w:r>
      <w:r>
        <w:rPr>
          <w:b/>
        </w:rPr>
        <w:t>chemiosmosis</w:t>
      </w:r>
      <w:r>
        <w:rPr/>
        <w:t xml:space="preserve"> 25.2.21</w:t>
      </w:r>
    </w:p>
    <w:p>
      <w:pPr>
        <w:pStyle w:val="Entry"/>
      </w:pPr>
      <w:r>
        <w:rPr/>
        <w:t xml:space="preserve">nitrogen-fixing bacteria in root nodules → </w:t>
      </w:r>
      <w:r>
        <w:rPr>
          <w:b/>
        </w:rPr>
        <w:t>Rhizobium</w:t>
      </w:r>
      <w:r>
        <w:rPr/>
        <w:t xml:space="preserve"> 25.2.24</w:t>
      </w:r>
    </w:p>
    <w:p>
      <w:pPr>
        <w:pStyle w:val="Entry"/>
      </w:pPr>
      <w:r>
        <w:rPr/>
        <w:t xml:space="preserve">fungus that adds surface area; gets sugars and amino acids → </w:t>
      </w:r>
      <w:r>
        <w:rPr>
          <w:b/>
        </w:rPr>
        <w:t>mycorrhizae</w:t>
      </w:r>
      <w:r>
        <w:rPr/>
        <w:t xml:space="preserve"> 25.2.24, 25.2.26</w:t>
      </w:r>
    </w:p>
    <w:p>
      <w:pPr>
        <w:pStyle w:val="Entry"/>
      </w:pPr>
      <w:r>
        <w:rPr/>
        <w:t xml:space="preserve">dodder wrapped around a host plant → </w:t>
      </w:r>
      <w:r>
        <w:rPr>
          <w:b/>
        </w:rPr>
        <w:t>parasitic plant</w:t>
      </w:r>
      <w:r>
        <w:rPr/>
        <w:t xml:space="preserve"> 25.2.24, 25.2.27</w:t>
      </w:r>
    </w:p>
    <w:p>
      <w:pPr>
        <w:pStyle w:val="Entry"/>
      </w:pPr>
      <w:r>
        <w:rPr/>
        <w:t xml:space="preserve">sundew digesting insects → </w:t>
      </w:r>
      <w:r>
        <w:rPr>
          <w:b/>
        </w:rPr>
        <w:t>carnivorous plant</w:t>
      </w:r>
      <w:r>
        <w:rPr/>
        <w:t xml:space="preserve"> 25.2.24, 25.2.27</w:t>
      </w:r>
    </w:p>
    <w:p>
      <w:pPr>
        <w:pStyle w:val="Groupheading"/>
      </w:pPr>
      <w:r>
        <w:rPr/>
        <w:t>Transport</w:t>
      </w:r>
    </w:p>
    <w:p>
      <w:pPr>
        <w:pStyle w:val="Entry"/>
      </w:pPr>
      <w:r>
        <w:rPr/>
        <w:t xml:space="preserve">water moves from higher to lower → </w:t>
      </w:r>
      <w:r>
        <w:rPr>
          <w:b/>
        </w:rPr>
        <w:t>water potential</w:t>
      </w:r>
      <w:r>
        <w:rPr/>
        <w:t xml:space="preserve"> 25.3.31</w:t>
      </w:r>
    </w:p>
    <w:p>
      <w:pPr>
        <w:pStyle w:val="Entry"/>
      </w:pPr>
      <w:r>
        <w:rPr/>
        <w:t xml:space="preserve">the higher it is, the higher the water potential → </w:t>
      </w:r>
      <w:r>
        <w:rPr>
          <w:b/>
        </w:rPr>
        <w:t>pressure (pressure potential)</w:t>
      </w:r>
      <w:r>
        <w:rPr/>
        <w:t xml:space="preserve"> 25.3.33</w:t>
      </w:r>
    </w:p>
    <w:p>
      <w:pPr>
        <w:pStyle w:val="Entry"/>
      </w:pPr>
      <w:r>
        <w:rPr/>
        <w:t xml:space="preserve">the more of them, the lower the water potential → </w:t>
      </w:r>
      <w:r>
        <w:rPr>
          <w:b/>
        </w:rPr>
        <w:t>solutes (osmotic potential)</w:t>
      </w:r>
      <w:r>
        <w:rPr/>
        <w:t xml:space="preserve"> 25.3.33</w:t>
      </w:r>
    </w:p>
    <w:p>
      <w:pPr>
        <w:pStyle w:val="Entry"/>
      </w:pPr>
      <w:r>
        <w:rPr/>
        <w:t xml:space="preserve">pressure from osmosis that keeps cells firm → </w:t>
      </w:r>
      <w:r>
        <w:rPr>
          <w:b/>
        </w:rPr>
        <w:t>turgor pressure</w:t>
      </w:r>
      <w:r>
        <w:rPr/>
        <w:t xml:space="preserve"> 25.3.33–34</w:t>
      </w:r>
    </w:p>
    <w:p>
      <w:pPr>
        <w:pStyle w:val="Entry"/>
      </w:pPr>
      <w:r>
        <w:rPr/>
        <w:t xml:space="preserve">drooping plant whose cells lost turgor → </w:t>
      </w:r>
      <w:r>
        <w:rPr>
          <w:b/>
        </w:rPr>
        <w:t>wilted</w:t>
      </w:r>
      <w:r>
        <w:rPr/>
        <w:t xml:space="preserve"> 25.3.34</w:t>
      </w:r>
    </w:p>
    <w:p>
      <w:pPr>
        <w:pStyle w:val="Entry"/>
      </w:pPr>
      <w:r>
        <w:rPr/>
        <w:t xml:space="preserve">positive pressure from water entering roots → </w:t>
      </w:r>
      <w:r>
        <w:rPr>
          <w:b/>
        </w:rPr>
        <w:t>root pressure</w:t>
      </w:r>
      <w:r>
        <w:rPr/>
        <w:t xml:space="preserve"> 25.3.35</w:t>
      </w:r>
    </w:p>
    <w:p>
      <w:pPr>
        <w:pStyle w:val="Entry"/>
      </w:pPr>
      <w:r>
        <w:rPr/>
        <w:t xml:space="preserve">droplets forced out along leaf edges → </w:t>
      </w:r>
      <w:r>
        <w:rPr>
          <w:b/>
        </w:rPr>
        <w:t>guttation</w:t>
      </w:r>
      <w:r>
        <w:rPr/>
        <w:t xml:space="preserve"> 25.3.35–36</w:t>
      </w:r>
    </w:p>
    <w:p>
      <w:pPr>
        <w:pStyle w:val="Entry"/>
      </w:pPr>
      <w:r>
        <w:rPr/>
        <w:t xml:space="preserve">water evaporating through stomata → </w:t>
      </w:r>
      <w:r>
        <w:rPr>
          <w:b/>
        </w:rPr>
        <w:t>transpiration</w:t>
      </w:r>
      <w:r>
        <w:rPr/>
        <w:t xml:space="preserve"> 25.3.37, 25.3.39</w:t>
      </w:r>
    </w:p>
    <w:p>
      <w:pPr>
        <w:pStyle w:val="Entry"/>
      </w:pPr>
      <w:r>
        <w:rPr/>
        <w:t xml:space="preserve">water molecules clinging to each other → </w:t>
      </w:r>
      <w:r>
        <w:rPr>
          <w:b/>
        </w:rPr>
        <w:t>cohesion</w:t>
      </w:r>
      <w:r>
        <w:rPr/>
        <w:t xml:space="preserve"> 25.3.37</w:t>
      </w:r>
    </w:p>
    <w:p>
      <w:pPr>
        <w:pStyle w:val="Entry"/>
      </w:pPr>
      <w:r>
        <w:rPr/>
        <w:t xml:space="preserve">water clinging to vessel walls → </w:t>
      </w:r>
      <w:r>
        <w:rPr>
          <w:b/>
        </w:rPr>
        <w:t>adhesion</w:t>
      </w:r>
      <w:r>
        <w:rPr/>
        <w:t xml:space="preserve"> 25.3.37</w:t>
      </w:r>
    </w:p>
    <w:p>
      <w:pPr>
        <w:pStyle w:val="Entry"/>
      </w:pPr>
      <w:r>
        <w:rPr/>
        <w:t xml:space="preserve">transpiration pulls a continuous water column up → </w:t>
      </w:r>
      <w:r>
        <w:rPr>
          <w:b/>
        </w:rPr>
        <w:t>cohesion-tension model</w:t>
      </w:r>
      <w:r>
        <w:rPr/>
        <w:t xml:space="preserve"> 25.3.37–38</w:t>
      </w:r>
    </w:p>
    <w:p>
      <w:pPr>
        <w:pStyle w:val="Entry"/>
      </w:pPr>
      <w:r>
        <w:rPr/>
        <w:t xml:space="preserve">K+ enters guard cells and water follows → </w:t>
      </w:r>
      <w:r>
        <w:rPr>
          <w:b/>
        </w:rPr>
        <w:t>stoma opens</w:t>
      </w:r>
      <w:r>
        <w:rPr/>
        <w:t xml:space="preserve"> 25.3.41–42</w:t>
      </w:r>
    </w:p>
    <w:p>
      <w:pPr>
        <w:pStyle w:val="Entry"/>
      </w:pPr>
      <w:r>
        <w:rPr/>
        <w:t xml:space="preserve">hormone that can close stomata → </w:t>
      </w:r>
      <w:r>
        <w:rPr>
          <w:b/>
        </w:rPr>
        <w:t>ABA (abscisic acid)</w:t>
      </w:r>
      <w:r>
        <w:rPr/>
        <w:t xml:space="preserve"> 25.3.41</w:t>
      </w:r>
    </w:p>
    <w:p>
      <w:pPr>
        <w:pStyle w:val="Entry"/>
      </w:pPr>
      <w:r>
        <w:rPr/>
        <w:t xml:space="preserve">where sugar comes from / where it's unloaded → </w:t>
      </w:r>
      <w:r>
        <w:rPr>
          <w:b/>
        </w:rPr>
        <w:t>source / sink</w:t>
      </w:r>
      <w:r>
        <w:rPr/>
        <w:t xml:space="preserve"> 25.3.43–44</w:t>
      </w:r>
    </w:p>
    <w:p>
      <w:pPr>
        <w:pStyle w:val="Entry"/>
      </w:pPr>
      <w:r>
        <w:rPr/>
        <w:t xml:space="preserve">bark swells just above a girdle → </w:t>
      </w:r>
      <w:r>
        <w:rPr>
          <w:b/>
        </w:rPr>
        <w:t>sugar accumulates (phloem)</w:t>
      </w:r>
      <w:r>
        <w:rPr/>
        <w:t xml:space="preserve"> 25.3.43</w:t>
      </w:r>
    </w:p>
    <w:p>
      <w:pPr>
        <w:pStyle w:val="Entry"/>
      </w:pPr>
      <w:r>
        <w:rPr/>
        <w:t xml:space="preserve">insects used to collect phloem sap → </w:t>
      </w:r>
      <w:r>
        <w:rPr>
          <w:b/>
        </w:rPr>
        <w:t>aphids</w:t>
      </w:r>
      <w:r>
        <w:rPr/>
        <w:t xml:space="preserve"> 25.3.43, 25.3.48</w:t>
      </w:r>
    </w:p>
    <w:p>
      <w:pPr>
        <w:pStyle w:val="Entry"/>
      </w:pPr>
      <w:r>
        <w:rPr/>
        <w:t xml:space="preserve">sucrose loaded at the source, water follows, pressure pushes sap → </w:t>
      </w:r>
      <w:r>
        <w:rPr>
          <w:b/>
        </w:rPr>
        <w:t>pressure-flow model</w:t>
      </w:r>
      <w:r>
        <w:rPr/>
        <w:t xml:space="preserve"> 25.3.46–47</w:t>
      </w:r>
    </w:p>
    <w:p>
      <w:pPr>
        <w:pStyle w:val="Lookupheading"/>
      </w:pPr>
      <w:bookmarkStart w:id="8" w:name="lk25LkGloss"/>
      <w:r>
        <w:rPr>
          <w:rStyle w:val="Slidecode"/>
        </w:rPr>
        <w:t>Glossary: terms no slide explains</w:t>
      </w:r>
      <w:bookmarkEnd w:id="8"/>
    </w:p>
    <w:p>
      <w:pPr>
        <w:pStyle w:val="Entry"/>
      </w:pPr>
      <w:r>
        <w:rPr>
          <w:b/>
        </w:rPr>
        <w:t>Carrier protein</w:t>
      </w:r>
      <w:r>
        <w:rPr/>
        <w:t>: a membrane protein that binds a substance and changes shape to move it across (textbook) 25.2.21, 25.2.23</w:t>
      </w:r>
    </w:p>
    <w:p>
      <w:pPr>
        <w:pStyle w:val="Entry"/>
      </w:pPr>
      <w:r>
        <w:rPr>
          <w:b/>
        </w:rPr>
        <w:t>Channel protein</w:t>
      </w:r>
      <w:r>
        <w:rPr/>
        <w:t>: a membrane protein that forms a channel for a particular ion to cross (textbook) 25.2.21, 25.2.23</w:t>
      </w:r>
    </w:p>
    <w:p>
      <w:pPr>
        <w:pStyle w:val="Entry"/>
      </w:pPr>
      <w:r>
        <w:rPr>
          <w:b/>
        </w:rPr>
        <w:t>Co-transport</w:t>
      </w:r>
      <w:r>
        <w:rPr/>
        <w:t>: two substances crossing a membrane together through one carrier, e.g. sucrose with H+ (textbook) 25.3.45</w:t>
      </w:r>
    </w:p>
    <w:p>
      <w:pPr>
        <w:pStyle w:val="Entry"/>
      </w:pPr>
      <w:r>
        <w:rPr>
          <w:b/>
        </w:rPr>
        <w:t>Companion crops</w:t>
      </w:r>
      <w:r>
        <w:rPr/>
        <w:t>: crops that hold and nourish the soil (textbook) 25.1.18</w:t>
      </w:r>
    </w:p>
    <w:p>
      <w:pPr>
        <w:pStyle w:val="Entry"/>
      </w:pPr>
      <w:r>
        <w:rPr>
          <w:b/>
        </w:rPr>
        <w:t>Electrochemical gradient</w:t>
      </w:r>
      <w:r>
        <w:rPr/>
        <w:t>: a difference in charge and concentration across a membrane, here of H+, that can drive ions across (textbook) 25.2.21, 25.2.23</w:t>
      </w:r>
    </w:p>
    <w:p>
      <w:pPr>
        <w:pStyle w:val="Entry"/>
      </w:pPr>
      <w:r>
        <w:rPr>
          <w:b/>
        </w:rPr>
        <w:t>Haustoria</w:t>
      </w:r>
      <w:r>
        <w:rPr/>
        <w:t>: root-like projections a parasitic plant pushes into its host's xylem and phloem (textbook) 25.2.27</w:t>
      </w:r>
    </w:p>
    <w:p>
      <w:pPr>
        <w:pStyle w:val="Entry"/>
      </w:pPr>
      <w:r>
        <w:rPr>
          <w:b/>
        </w:rPr>
        <w:t>Leaching</w:t>
      </w:r>
      <w:r>
        <w:rPr/>
        <w:t>: minerals being washed out of the soil by water (textbook) 25.1.11–12, 25.1.16</w:t>
      </w:r>
    </w:p>
    <w:p>
      <w:pPr>
        <w:pStyle w:val="Entry"/>
      </w:pPr>
      <w:r>
        <w:rPr>
          <w:b/>
        </w:rPr>
        <w:t>Mass (bulk) flow</w:t>
      </w:r>
      <w:r>
        <w:rPr/>
        <w:t>: a liquid moving as a whole, pushed from high to low pressure (textbook) 25.3.47</w:t>
      </w:r>
    </w:p>
    <w:p>
      <w:pPr>
        <w:pStyle w:val="Entry"/>
      </w:pPr>
      <w:r>
        <w:rPr>
          <w:b/>
        </w:rPr>
        <w:t>Mutualism</w:t>
      </w:r>
      <w:r>
        <w:rPr/>
        <w:t>: a relationship in which both species benefit (textbook) 25.2.24, 25.2.26</w:t>
      </w:r>
    </w:p>
    <w:p>
      <w:pPr>
        <w:pStyle w:val="Entry"/>
      </w:pPr>
      <w:r>
        <w:rPr>
          <w:b/>
        </w:rPr>
        <w:t>Nitrogen fixation</w:t>
      </w:r>
      <w:r>
        <w:rPr/>
        <w:t>: bacteria converting nitrogen gas from the air into compounds plants can use, such as ammonium (textbook) 25.2.24</w:t>
      </w:r>
    </w:p>
    <w:p>
      <w:pPr>
        <w:pStyle w:val="Entry"/>
      </w:pPr>
      <w:r>
        <w:rPr>
          <w:b/>
        </w:rPr>
        <w:t>Parent material</w:t>
      </w:r>
      <w:r>
        <w:rPr/>
        <w:t>: the original rock a soil forms from (textbook) 25.1.15–16</w:t>
      </w:r>
    </w:p>
    <w:p>
      <w:pPr>
        <w:pStyle w:val="Entry"/>
      </w:pPr>
      <w:r>
        <w:rPr>
          <w:b/>
        </w:rPr>
        <w:t>Plasmodesmata</w:t>
      </w:r>
      <w:r>
        <w:rPr/>
        <w:t>: narrow channels through cell walls connecting the cytoplasm of neighboring plant cells (textbook) 25.2.19, 25.3.28</w:t>
      </w:r>
    </w:p>
    <w:p>
      <w:pPr>
        <w:pStyle w:val="Entry"/>
      </w:pPr>
      <w:r>
        <w:rPr>
          <w:b/>
        </w:rPr>
        <w:t>Runoff</w:t>
      </w:r>
      <w:r>
        <w:rPr/>
        <w:t>: rainwater running off the soil surface instead of soaking in (textbook) 25.1.11</w:t>
      </w:r>
    </w:p>
    <w:p>
      <w:pPr>
        <w:pStyle w:val="Entry"/>
      </w:pPr>
      <w:r>
        <w:rPr>
          <w:b/>
        </w:rPr>
        <w:t>Stylet</w:t>
      </w:r>
      <w:r>
        <w:rPr/>
        <w:t>: an aphid's needle-like mouthpart, which taps a sieve tube (textbook) 25.3.48</w:t>
      </w:r>
    </w:p>
    <w:p>
      <w:pPr>
        <w:pStyle w:val="Entry"/>
      </w:pPr>
      <w:r>
        <w:rPr>
          <w:b/>
        </w:rPr>
        <w:t>Succession</w:t>
      </w:r>
      <w:r>
        <w:rPr/>
        <w:t>: gradual change in which species make up a community; here, larger plants gradually replace the small plants that started the soil (textbook) 25.1.14</w:t>
      </w:r>
    </w:p>
    <w:p>
      <w:pPr>
        <w:pStyle w:val="Lookupheading"/>
      </w:pPr>
      <w:bookmarkStart w:id="9" w:name="lk25LkIndex"/>
      <w:r>
        <w:rPr>
          <w:rStyle w:val="Slidecode"/>
        </w:rPr>
        <w:t>Term index</w:t>
      </w:r>
      <w:bookmarkEnd w:id="9"/>
    </w:p>
    <w:p>
      <w:pPr>
        <w:pStyle w:val="Entry"/>
      </w:pPr>
      <w:r>
        <w:rPr>
          <w:b/>
        </w:rPr>
        <w:t>ABA (abscisic acid)</w:t>
      </w:r>
      <w:r>
        <w:rPr/>
        <w:t xml:space="preserve"> (closes stomata) 25.3.41</w:t>
      </w:r>
    </w:p>
    <w:p>
      <w:pPr>
        <w:pStyle w:val="Entry"/>
      </w:pPr>
      <w:r>
        <w:rPr>
          <w:b/>
        </w:rPr>
        <w:t>Adhesion</w:t>
      </w:r>
      <w:r>
        <w:rPr/>
        <w:t xml:space="preserve"> 25.3.37–38</w:t>
      </w:r>
    </w:p>
    <w:p>
      <w:pPr>
        <w:pStyle w:val="Entry"/>
      </w:pPr>
      <w:r>
        <w:rPr>
          <w:b/>
        </w:rPr>
        <w:t>Aphids</w:t>
      </w:r>
      <w:r>
        <w:rPr/>
        <w:t xml:space="preserve"> (phloem sap) 25.3.43, 25.3.48</w:t>
      </w:r>
    </w:p>
    <w:p>
      <w:pPr>
        <w:pStyle w:val="Entry"/>
      </w:pPr>
      <w:r>
        <w:rPr>
          <w:b/>
        </w:rPr>
        <w:t>Carnivorous plants (sundew)</w:t>
      </w:r>
      <w:r>
        <w:rPr/>
        <w:t xml:space="preserve"> 25.2.24, 25.2.27</w:t>
      </w:r>
    </w:p>
    <w:p>
      <w:pPr>
        <w:pStyle w:val="Entry"/>
      </w:pPr>
      <w:r>
        <w:rPr>
          <w:b/>
        </w:rPr>
        <w:t>Carrier protein</w:t>
      </w:r>
      <w:r>
        <w:rPr/>
        <w:t xml:space="preserve"> see Glossary</w:t>
      </w:r>
    </w:p>
    <w:p>
      <w:pPr>
        <w:pStyle w:val="Entry"/>
      </w:pPr>
      <w:r>
        <w:rPr>
          <w:b/>
        </w:rPr>
        <w:t>Casparian strip</w:t>
      </w:r>
      <w:r>
        <w:rPr/>
        <w:t xml:space="preserve"> 25.2.19–20, 25.2.23</w:t>
      </w:r>
    </w:p>
    <w:p>
      <w:pPr>
        <w:pStyle w:val="Entry"/>
      </w:pPr>
      <w:r>
        <w:rPr>
          <w:b/>
        </w:rPr>
        <w:t>Cation exchange, CEC</w:t>
      </w:r>
      <w:r>
        <w:rPr/>
        <w:t xml:space="preserve"> 25.1.12–13</w:t>
      </w:r>
    </w:p>
    <w:p>
      <w:pPr>
        <w:pStyle w:val="Entry"/>
      </w:pPr>
      <w:r>
        <w:rPr>
          <w:b/>
        </w:rPr>
        <w:t>Channel protein</w:t>
      </w:r>
      <w:r>
        <w:rPr/>
        <w:t xml:space="preserve"> see Glossary</w:t>
      </w:r>
    </w:p>
    <w:p>
      <w:pPr>
        <w:pStyle w:val="Entry"/>
      </w:pPr>
      <w:r>
        <w:rPr>
          <w:b/>
        </w:rPr>
        <w:t>Chemiosmosis</w:t>
      </w:r>
      <w:r>
        <w:rPr/>
        <w:t xml:space="preserve"> 25.2.21</w:t>
      </w:r>
    </w:p>
    <w:p>
      <w:pPr>
        <w:pStyle w:val="Entry"/>
      </w:pPr>
      <w:r>
        <w:rPr>
          <w:b/>
        </w:rPr>
        <w:t>Co-transport</w:t>
      </w:r>
      <w:r>
        <w:rPr/>
        <w:t xml:space="preserve"> see Glossary</w:t>
      </w:r>
    </w:p>
    <w:p>
      <w:pPr>
        <w:pStyle w:val="Entry"/>
      </w:pPr>
      <w:r>
        <w:rPr>
          <w:b/>
        </w:rPr>
        <w:t>Cohesion</w:t>
      </w:r>
      <w:r>
        <w:rPr/>
        <w:t xml:space="preserve"> 25.3.37–39</w:t>
      </w:r>
    </w:p>
    <w:p>
      <w:pPr>
        <w:pStyle w:val="Entry"/>
      </w:pPr>
      <w:r>
        <w:rPr>
          <w:b/>
        </w:rPr>
        <w:t>Cohesion-tension model</w:t>
      </w:r>
      <w:r>
        <w:rPr/>
        <w:t xml:space="preserve"> 25.3.37–38</w:t>
      </w:r>
    </w:p>
    <w:p>
      <w:pPr>
        <w:pStyle w:val="Entry"/>
      </w:pPr>
      <w:r>
        <w:rPr>
          <w:b/>
        </w:rPr>
        <w:t>Companion cells</w:t>
      </w:r>
      <w:r>
        <w:rPr/>
        <w:t xml:space="preserve"> 25.3.28, 25.3.30</w:t>
      </w:r>
    </w:p>
    <w:p>
      <w:pPr>
        <w:pStyle w:val="Entry"/>
      </w:pPr>
      <w:r>
        <w:rPr>
          <w:b/>
        </w:rPr>
        <w:t>Companion crops</w:t>
      </w:r>
      <w:r>
        <w:rPr/>
        <w:t xml:space="preserve"> see Glossary</w:t>
      </w:r>
    </w:p>
    <w:p>
      <w:pPr>
        <w:pStyle w:val="Entry"/>
      </w:pPr>
      <w:r>
        <w:rPr>
          <w:b/>
        </w:rPr>
        <w:t>Electrochemical gradient</w:t>
      </w:r>
      <w:r>
        <w:rPr/>
        <w:t xml:space="preserve"> 25.2.21, 25.2.23</w:t>
      </w:r>
    </w:p>
    <w:p>
      <w:pPr>
        <w:pStyle w:val="Entry"/>
      </w:pPr>
      <w:r>
        <w:rPr>
          <w:b/>
        </w:rPr>
        <w:t>Erosion</w:t>
      </w:r>
      <w:r>
        <w:rPr/>
        <w:t xml:space="preserve"> 25.1.17–18</w:t>
      </w:r>
    </w:p>
    <w:p>
      <w:pPr>
        <w:pStyle w:val="Entry"/>
      </w:pPr>
      <w:r>
        <w:rPr>
          <w:b/>
        </w:rPr>
        <w:t>Essential nutrients</w:t>
      </w:r>
      <w:r>
        <w:rPr/>
        <w:t xml:space="preserve"> 25.1.4, 25.1.6</w:t>
      </w:r>
    </w:p>
    <w:p>
      <w:pPr>
        <w:pStyle w:val="Entry"/>
      </w:pPr>
      <w:r>
        <w:rPr>
          <w:b/>
        </w:rPr>
        <w:t>Fertilizer, NPK</w:t>
      </w:r>
      <w:r>
        <w:rPr/>
        <w:t xml:space="preserve"> 25.1.6, 25.1.8, 25.1.4</w:t>
      </w:r>
    </w:p>
    <w:p>
      <w:pPr>
        <w:pStyle w:val="Entry"/>
      </w:pPr>
      <w:r>
        <w:rPr>
          <w:b/>
        </w:rPr>
        <w:t>Guard cells</w:t>
      </w:r>
      <w:r>
        <w:rPr/>
        <w:t xml:space="preserve"> 25.3.41–42</w:t>
      </w:r>
    </w:p>
    <w:p>
      <w:pPr>
        <w:pStyle w:val="Entry"/>
      </w:pPr>
      <w:r>
        <w:rPr>
          <w:b/>
        </w:rPr>
        <w:t>Guttation</w:t>
      </w:r>
      <w:r>
        <w:rPr/>
        <w:t xml:space="preserve"> 25.3.35–36</w:t>
      </w:r>
    </w:p>
    <w:p>
      <w:pPr>
        <w:pStyle w:val="Entry"/>
      </w:pPr>
      <w:r>
        <w:rPr>
          <w:b/>
        </w:rPr>
        <w:t>Haustoria</w:t>
      </w:r>
      <w:r>
        <w:rPr/>
        <w:t xml:space="preserve"> see Glossary</w:t>
      </w:r>
    </w:p>
    <w:p>
      <w:pPr>
        <w:pStyle w:val="Entry"/>
      </w:pPr>
      <w:r>
        <w:rPr>
          <w:b/>
        </w:rPr>
        <w:t>Humus</w:t>
      </w:r>
      <w:r>
        <w:rPr/>
        <w:t xml:space="preserve"> 25.1.11, 25.1.9–10, 25.1.12, 25.1.14–15 …</w:t>
      </w:r>
    </w:p>
    <w:p>
      <w:pPr>
        <w:pStyle w:val="Entry"/>
      </w:pPr>
      <w:r>
        <w:rPr>
          <w:b/>
        </w:rPr>
        <w:t>Hydroponics</w:t>
      </w:r>
      <w:r>
        <w:rPr/>
        <w:t xml:space="preserve"> 25.1.6–7</w:t>
      </w:r>
    </w:p>
    <w:p>
      <w:pPr>
        <w:pStyle w:val="Entry"/>
      </w:pPr>
      <w:r>
        <w:rPr>
          <w:b/>
        </w:rPr>
        <w:t>Leaching</w:t>
      </w:r>
      <w:r>
        <w:rPr/>
        <w:t xml:space="preserve"> 25.1.11–12, 25.1.16</w:t>
      </w:r>
    </w:p>
    <w:p>
      <w:pPr>
        <w:pStyle w:val="Entry"/>
      </w:pPr>
      <w:r>
        <w:rPr>
          <w:b/>
        </w:rPr>
        <w:t>Loam, sand, silt, clay</w:t>
      </w:r>
      <w:r>
        <w:rPr/>
        <w:t xml:space="preserve"> 25.1.10, 25.1.12</w:t>
      </w:r>
    </w:p>
    <w:p>
      <w:pPr>
        <w:pStyle w:val="Entry"/>
      </w:pPr>
      <w:r>
        <w:rPr>
          <w:b/>
        </w:rPr>
        <w:t>Macronutrients, micronutrients</w:t>
      </w:r>
      <w:r>
        <w:rPr/>
        <w:t xml:space="preserve"> 25.1.4</w:t>
      </w:r>
    </w:p>
    <w:p>
      <w:pPr>
        <w:pStyle w:val="Entry"/>
      </w:pPr>
      <w:r>
        <w:rPr>
          <w:b/>
        </w:rPr>
        <w:t>Mass (bulk) flow</w:t>
      </w:r>
      <w:r>
        <w:rPr/>
        <w:t xml:space="preserve"> see Glossary</w:t>
      </w:r>
    </w:p>
    <w:p>
      <w:pPr>
        <w:pStyle w:val="Entry"/>
      </w:pPr>
      <w:r>
        <w:rPr>
          <w:b/>
        </w:rPr>
        <w:t>Mineral</w:t>
      </w:r>
      <w:r>
        <w:rPr/>
        <w:t xml:space="preserve"> 25.1.3, 25.1.5–6, 25.1.8–10 …</w:t>
      </w:r>
    </w:p>
    <w:p>
      <w:pPr>
        <w:pStyle w:val="Entry"/>
      </w:pPr>
      <w:r>
        <w:rPr>
          <w:b/>
        </w:rPr>
        <w:t>Mutualism</w:t>
      </w:r>
      <w:r>
        <w:rPr/>
        <w:t xml:space="preserve"> see Glossary</w:t>
      </w:r>
    </w:p>
    <w:p>
      <w:pPr>
        <w:pStyle w:val="Entry"/>
      </w:pPr>
      <w:r>
        <w:rPr>
          <w:b/>
        </w:rPr>
        <w:t>Mycorrhizae</w:t>
      </w:r>
      <w:r>
        <w:rPr/>
        <w:t xml:space="preserve"> 25.2.24, 25.2.26</w:t>
      </w:r>
    </w:p>
    <w:p>
      <w:pPr>
        <w:pStyle w:val="Entry"/>
      </w:pPr>
      <w:r>
        <w:rPr>
          <w:b/>
        </w:rPr>
        <w:t>Nitrogen fixation</w:t>
      </w:r>
      <w:r>
        <w:rPr/>
        <w:t xml:space="preserve"> see Glossary</w:t>
      </w:r>
    </w:p>
    <w:p>
      <w:pPr>
        <w:pStyle w:val="Entry"/>
      </w:pPr>
      <w:r>
        <w:rPr>
          <w:b/>
        </w:rPr>
        <w:t>Osmotic potential</w:t>
      </w:r>
      <w:r>
        <w:rPr/>
        <w:t xml:space="preserve"> 25.3.33–34</w:t>
      </w:r>
    </w:p>
    <w:p>
      <w:pPr>
        <w:pStyle w:val="Entry"/>
      </w:pPr>
      <w:r>
        <w:rPr>
          <w:b/>
        </w:rPr>
        <w:t>Parasitic plants (dodder)</w:t>
      </w:r>
      <w:r>
        <w:rPr/>
        <w:t xml:space="preserve"> 25.2.24, 25.2.27</w:t>
      </w:r>
    </w:p>
    <w:p>
      <w:pPr>
        <w:pStyle w:val="Entry"/>
      </w:pPr>
      <w:r>
        <w:rPr>
          <w:b/>
        </w:rPr>
        <w:t>Parent material</w:t>
      </w:r>
      <w:r>
        <w:rPr/>
        <w:t xml:space="preserve"> see Glossary</w:t>
      </w:r>
    </w:p>
    <w:p>
      <w:pPr>
        <w:pStyle w:val="Entry"/>
      </w:pPr>
      <w:r>
        <w:rPr>
          <w:b/>
        </w:rPr>
        <w:t>Phloem</w:t>
      </w:r>
      <w:r>
        <w:rPr/>
        <w:t xml:space="preserve"> 25.3.28, 25.3.43, 25.2.22–23, 25.3.29–30 …</w:t>
      </w:r>
    </w:p>
    <w:p>
      <w:pPr>
        <w:pStyle w:val="Entry"/>
      </w:pPr>
      <w:r>
        <w:rPr>
          <w:b/>
        </w:rPr>
        <w:t>Plasmodesmata</w:t>
      </w:r>
      <w:r>
        <w:rPr/>
        <w:t xml:space="preserve"> 25.2.19, 25.3.28, 25.3.46</w:t>
      </w:r>
    </w:p>
    <w:p>
      <w:pPr>
        <w:pStyle w:val="Entry"/>
      </w:pPr>
      <w:r>
        <w:rPr>
          <w:b/>
        </w:rPr>
        <w:t>Pressure potential</w:t>
      </w:r>
      <w:r>
        <w:rPr/>
        <w:t xml:space="preserve"> 25.3.33–34</w:t>
      </w:r>
    </w:p>
    <w:p>
      <w:pPr>
        <w:pStyle w:val="Entry"/>
      </w:pPr>
      <w:r>
        <w:rPr>
          <w:b/>
        </w:rPr>
        <w:t>Pressure-flow model</w:t>
      </w:r>
      <w:r>
        <w:rPr/>
        <w:t xml:space="preserve"> 25.3.46–47</w:t>
      </w:r>
    </w:p>
    <w:p>
      <w:pPr>
        <w:pStyle w:val="Entry"/>
      </w:pPr>
      <w:r>
        <w:rPr>
          <w:b/>
        </w:rPr>
        <w:t>Proton pump</w:t>
      </w:r>
      <w:r>
        <w:rPr/>
        <w:t xml:space="preserve"> 25.2.21, 25.2.23, 25.3.45</w:t>
      </w:r>
    </w:p>
    <w:p>
      <w:pPr>
        <w:pStyle w:val="Entry"/>
      </w:pPr>
      <w:r>
        <w:rPr>
          <w:b/>
        </w:rPr>
        <w:t>Rhizobium, root nodules</w:t>
      </w:r>
      <w:r>
        <w:rPr/>
        <w:t xml:space="preserve"> 25.2.24–25</w:t>
      </w:r>
    </w:p>
    <w:p>
      <w:pPr>
        <w:pStyle w:val="Entry"/>
      </w:pPr>
      <w:r>
        <w:rPr>
          <w:b/>
        </w:rPr>
        <w:t>Root pressure</w:t>
      </w:r>
      <w:r>
        <w:rPr/>
        <w:t xml:space="preserve"> 25.3.35–36</w:t>
      </w:r>
    </w:p>
    <w:p>
      <w:pPr>
        <w:pStyle w:val="Entry"/>
      </w:pPr>
      <w:r>
        <w:rPr>
          <w:b/>
        </w:rPr>
        <w:t>Runoff</w:t>
      </w:r>
      <w:r>
        <w:rPr/>
        <w:t xml:space="preserve"> see Glossary</w:t>
      </w:r>
    </w:p>
    <w:p>
      <w:pPr>
        <w:pStyle w:val="Entry"/>
      </w:pPr>
      <w:r>
        <w:rPr>
          <w:b/>
        </w:rPr>
        <w:t>Sieve-tube members, sieve plates</w:t>
      </w:r>
      <w:r>
        <w:rPr/>
        <w:t xml:space="preserve"> 25.3.28, 25.3.30, 25.3.45–47</w:t>
      </w:r>
    </w:p>
    <w:p>
      <w:pPr>
        <w:pStyle w:val="Entry"/>
      </w:pPr>
      <w:r>
        <w:rPr>
          <w:b/>
        </w:rPr>
        <w:t>Soil</w:t>
      </w:r>
      <w:r>
        <w:rPr/>
        <w:t xml:space="preserve"> 25.1.9, 25.1.3, 25.1.10–13 …</w:t>
      </w:r>
    </w:p>
    <w:p>
      <w:pPr>
        <w:pStyle w:val="Entry"/>
      </w:pPr>
      <w:r>
        <w:rPr>
          <w:b/>
        </w:rPr>
        <w:t>Soil profile, horizons</w:t>
      </w:r>
      <w:r>
        <w:rPr/>
        <w:t xml:space="preserve"> 25.1.15–16</w:t>
      </w:r>
    </w:p>
    <w:p>
      <w:pPr>
        <w:pStyle w:val="Entry"/>
      </w:pPr>
      <w:r>
        <w:rPr>
          <w:b/>
        </w:rPr>
        <w:t>Source, sink</w:t>
      </w:r>
      <w:r>
        <w:rPr/>
        <w:t xml:space="preserve"> 25.3.43–44, 25.3.46–47</w:t>
      </w:r>
    </w:p>
    <w:p>
      <w:pPr>
        <w:pStyle w:val="Entry"/>
      </w:pPr>
      <w:r>
        <w:rPr>
          <w:b/>
        </w:rPr>
        <w:t>Stomata</w:t>
      </w:r>
      <w:r>
        <w:rPr/>
        <w:t xml:space="preserve"> 25.3.41–42, 25.3.32, 25.3.38–39, 25.3.47</w:t>
      </w:r>
    </w:p>
    <w:p>
      <w:pPr>
        <w:pStyle w:val="Entry"/>
      </w:pPr>
      <w:r>
        <w:rPr>
          <w:b/>
        </w:rPr>
        <w:t>Stylet</w:t>
      </w:r>
      <w:r>
        <w:rPr/>
        <w:t xml:space="preserve"> see Glossary</w:t>
      </w:r>
    </w:p>
    <w:p>
      <w:pPr>
        <w:pStyle w:val="Entry"/>
      </w:pPr>
      <w:r>
        <w:rPr>
          <w:b/>
        </w:rPr>
        <w:t>Succession</w:t>
      </w:r>
      <w:r>
        <w:rPr/>
        <w:t xml:space="preserve"> see Glossary</w:t>
      </w:r>
    </w:p>
    <w:p>
      <w:pPr>
        <w:pStyle w:val="Entry"/>
      </w:pPr>
      <w:r>
        <w:rPr>
          <w:b/>
        </w:rPr>
        <w:t>Sucrose loading</w:t>
      </w:r>
      <w:r>
        <w:rPr/>
        <w:t xml:space="preserve"> 25.3.45–46, 25.3.29</w:t>
      </w:r>
    </w:p>
    <w:p>
      <w:pPr>
        <w:pStyle w:val="Entry"/>
      </w:pPr>
      <w:r>
        <w:rPr>
          <w:b/>
        </w:rPr>
        <w:t>Tension</w:t>
      </w:r>
      <w:r>
        <w:rPr/>
        <w:t xml:space="preserve"> 25.3.38–39, 25.3.37</w:t>
      </w:r>
    </w:p>
    <w:p>
      <w:pPr>
        <w:pStyle w:val="Entry"/>
      </w:pPr>
      <w:r>
        <w:rPr>
          <w:b/>
        </w:rPr>
        <w:t>Tracheids, vessel elements</w:t>
      </w:r>
      <w:r>
        <w:rPr/>
        <w:t xml:space="preserve"> 25.3.28, 25.3.30, 25.3.35</w:t>
      </w:r>
    </w:p>
    <w:p>
      <w:pPr>
        <w:pStyle w:val="Entry"/>
      </w:pPr>
      <w:r>
        <w:rPr>
          <w:b/>
        </w:rPr>
        <w:t>Transpiration</w:t>
      </w:r>
      <w:r>
        <w:rPr/>
        <w:t xml:space="preserve"> 25.3.37, 25.3.39, 25.3.38, 25.3.40</w:t>
      </w:r>
    </w:p>
    <w:p>
      <w:pPr>
        <w:pStyle w:val="Entry"/>
      </w:pPr>
      <w:r>
        <w:rPr>
          <w:b/>
        </w:rPr>
        <w:t>Turgor pressure, wilting</w:t>
      </w:r>
      <w:r>
        <w:rPr/>
        <w:t xml:space="preserve"> 25.3.33–34, 25.3.41</w:t>
      </w:r>
    </w:p>
    <w:p>
      <w:pPr>
        <w:pStyle w:val="Entry"/>
      </w:pPr>
      <w:r>
        <w:rPr>
          <w:b/>
        </w:rPr>
        <w:t>Water potential</w:t>
      </w:r>
      <w:r>
        <w:rPr/>
        <w:t xml:space="preserve"> 25.3.31, 25.3.33, 25.2.19, 25.3.28, 25.3.32, 25.3.34</w:t>
      </w:r>
    </w:p>
    <w:p>
      <w:pPr>
        <w:pStyle w:val="Entry"/>
      </w:pPr>
      <w:r>
        <w:rPr>
          <w:b/>
        </w:rPr>
        <w:t>Weathering</w:t>
      </w:r>
      <w:r>
        <w:rPr/>
        <w:t xml:space="preserve"> 25.1.9, 25.1.15–16</w:t>
      </w:r>
    </w:p>
    <w:p>
      <w:pPr>
        <w:pStyle w:val="Entry"/>
      </w:pPr>
      <w:r>
        <w:rPr>
          <w:b/>
        </w:rPr>
        <w:t>Xylem</w:t>
      </w:r>
      <w:r>
        <w:rPr/>
        <w:t xml:space="preserve"> 25.3.28–29, 25.2.19–22 …</w:t>
      </w:r>
    </w:p>
    <w:p>
      <w:pPr>
        <w:sectPr>
          <w:type w:val="continuous"/>
          <w:pgSz w:w="12240" w:h="15840"/>
          <w:pgMar w:top="792" w:right="576" w:bottom="720" w:left="576" w:header="432" w:footer="360" w:gutter="0"/>
          <w:cols w:space="288" w:num="2" w:sep="1"/>
          <w:docGrid w:linePitch="360"/>
        </w:sectPr>
      </w:pPr>
    </w:p>
    <w:p>
      <w:pPr>
        <w:pStyle w:val="Notestitle"/>
      </w:pPr>
      <w:r>
        <w:rPr/>
        <w:t>BIO II printed notes: Ch 26 (index)</w:t>
      </w:r>
    </w:p>
    <w:p>
      <w:pPr>
        <w:sectPr>
          <w:headerReference w:type="default" r:id="rId13"/>
          <w:type w:val="oddPage"/>
          <w:pgSz w:w="12240" w:h="15840"/>
          <w:pgMar w:top="792" w:right="576" w:bottom="720" w:left="576" w:header="432" w:footer="360" w:gutter="0"/>
          <w:cols w:space="288" w:num="1" w:sep="0"/>
          <w:docGrid w:linePitch="360"/>
        </w:sectPr>
      </w:pPr>
    </w:p>
    <w:p>
      <w:pPr>
        <w:pStyle w:val="Mapsection"/>
      </w:pPr>
      <w:r>
        <w:rPr/>
        <w:t>Contents</w:t>
      </w:r>
    </w:p>
    <w:p>
      <w:pPr>
        <w:pStyle w:val="Mapentry"/>
        <w:tabs>
          <w:tab w:pos="5400" w:val="right"/>
        </w:tabs>
      </w:pPr>
      <w:r>
        <w:rPr/>
        <w:t>Clue index: description → answer</w:t>
        <w:tab/>
      </w:r>
      <w:r>
        <w:fldChar w:fldCharType="begin"/>
      </w:r>
      <w:r>
        <w:instrText xml:space="preserve"> PAGEREF lk26LkClues \h </w:instrText>
      </w:r>
      <w:r>
        <w:fldChar w:fldCharType="separate"/>
      </w:r>
      <w:r>
        <w:t>11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Glossary: terms no slide explains</w:t>
        <w:tab/>
      </w:r>
      <w:r>
        <w:fldChar w:fldCharType="begin"/>
      </w:r>
      <w:r>
        <w:instrText xml:space="preserve"> PAGEREF lk26LkGloss \h </w:instrText>
      </w:r>
      <w:r>
        <w:fldChar w:fldCharType="separate"/>
      </w:r>
      <w:r>
        <w:t>11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Term index</w:t>
        <w:tab/>
      </w:r>
      <w:r>
        <w:fldChar w:fldCharType="begin"/>
      </w:r>
      <w:r>
        <w:instrText xml:space="preserve"> PAGEREF lk26LkIndex \h </w:instrText>
      </w:r>
      <w:r>
        <w:fldChar w:fldCharType="separate"/>
      </w:r>
      <w:r>
        <w:t>11</w:t>
      </w:r>
      <w:r>
        <w:fldChar w:fldCharType="end"/>
      </w:r>
    </w:p>
    <w:p>
      <w:pPr>
        <w:pStyle w:val="Lookupheading"/>
      </w:pPr>
      <w:bookmarkStart w:id="10" w:name="lk26LkClues"/>
      <w:r>
        <w:rPr>
          <w:rStyle w:val="Slidecode"/>
        </w:rPr>
        <w:t>Clue index: description → answer</w:t>
      </w:r>
      <w:bookmarkEnd w:id="10"/>
    </w:p>
    <w:p>
      <w:pPr>
        <w:pStyle w:val="Groupheading"/>
      </w:pPr>
      <w:r>
        <w:rPr/>
        <w:t>Hormones</w:t>
      </w:r>
    </w:p>
    <w:p>
      <w:pPr>
        <w:pStyle w:val="Entry"/>
      </w:pPr>
      <w:r>
        <w:rPr/>
        <w:t xml:space="preserve">chemical signal made in one part, acts elsewhere; travels in phloem → </w:t>
      </w:r>
      <w:r>
        <w:rPr>
          <w:b/>
        </w:rPr>
        <w:t>hormone</w:t>
      </w:r>
      <w:r>
        <w:rPr/>
        <w:t xml:space="preserve"> 26.1.6</w:t>
      </w:r>
    </w:p>
    <w:p>
      <w:pPr>
        <w:pStyle w:val="Entry"/>
      </w:pPr>
      <w:r>
        <w:rPr/>
        <w:t xml:space="preserve">receptor → relay proteins → response → </w:t>
      </w:r>
      <w:r>
        <w:rPr>
          <w:b/>
        </w:rPr>
        <w:t>signal transduction</w:t>
      </w:r>
      <w:r>
        <w:rPr/>
        <w:t xml:space="preserve"> 26.1.4–5</w:t>
      </w:r>
    </w:p>
    <w:p>
      <w:pPr>
        <w:pStyle w:val="Entry"/>
      </w:pPr>
      <w:r>
        <w:rPr/>
        <w:t xml:space="preserve">the shoot tip keeps side buds from growing → </w:t>
      </w:r>
      <w:r>
        <w:rPr>
          <w:b/>
        </w:rPr>
        <w:t>apical dominance (auxin)</w:t>
      </w:r>
      <w:r>
        <w:rPr/>
        <w:t xml:space="preserve"> 26.1.8</w:t>
      </w:r>
    </w:p>
    <w:p>
      <w:pPr>
        <w:pStyle w:val="Entry"/>
      </w:pPr>
      <w:r>
        <w:rPr/>
        <w:t xml:space="preserve">weed killer 2,4-D; Agent Orange → </w:t>
      </w:r>
      <w:r>
        <w:rPr>
          <w:b/>
        </w:rPr>
        <w:t>synthetic auxins</w:t>
      </w:r>
      <w:r>
        <w:rPr/>
        <w:t xml:space="preserve"> 26.1.7, 26.1.10</w:t>
      </w:r>
    </w:p>
    <w:p>
      <w:pPr>
        <w:pStyle w:val="Entry"/>
      </w:pPr>
      <w:r>
        <w:rPr/>
        <w:t xml:space="preserve">coleoptile tip on agar makes a seedling curve → </w:t>
      </w:r>
      <w:r>
        <w:rPr>
          <w:b/>
        </w:rPr>
        <w:t>auxin</w:t>
      </w:r>
      <w:r>
        <w:rPr/>
        <w:t xml:space="preserve"> 26.1.9</w:t>
      </w:r>
    </w:p>
    <w:p>
      <w:pPr>
        <w:pStyle w:val="Entry"/>
      </w:pPr>
      <w:r>
        <w:rPr/>
        <w:t xml:space="preserve">makes stems elongate; breaks seed and bud dormancy → </w:t>
      </w:r>
      <w:r>
        <w:rPr>
          <w:b/>
        </w:rPr>
        <w:t>gibberellins</w:t>
      </w:r>
      <w:r>
        <w:rPr/>
        <w:t xml:space="preserve"> 26.1.12</w:t>
      </w:r>
    </w:p>
    <w:p>
      <w:pPr>
        <w:pStyle w:val="Entry"/>
      </w:pPr>
      <w:r>
        <w:rPr/>
        <w:t xml:space="preserve">bigger grapes, much taller plants → </w:t>
      </w:r>
      <w:r>
        <w:rPr>
          <w:b/>
        </w:rPr>
        <w:t>gibberellins</w:t>
      </w:r>
      <w:r>
        <w:rPr/>
        <w:t xml:space="preserve"> 26.1.13</w:t>
      </w:r>
    </w:p>
    <w:p>
      <w:pPr>
        <w:pStyle w:val="Entry"/>
      </w:pPr>
      <w:r>
        <w:rPr/>
        <w:t xml:space="preserve">cell division and organ formation; root nodules; galls → </w:t>
      </w:r>
      <w:r>
        <w:rPr>
          <w:b/>
        </w:rPr>
        <w:t>cytokinins</w:t>
      </w:r>
      <w:r>
        <w:rPr/>
        <w:t xml:space="preserve"> 26.1.14</w:t>
      </w:r>
    </w:p>
    <w:p>
      <w:pPr>
        <w:pStyle w:val="Entry"/>
      </w:pPr>
      <w:r>
        <w:rPr/>
        <w:t xml:space="preserve">keeps cut flowers and stored vegetables fresh; prevents aging → </w:t>
      </w:r>
      <w:r>
        <w:rPr>
          <w:b/>
        </w:rPr>
        <w:t>cytokinins</w:t>
      </w:r>
      <w:r>
        <w:rPr/>
        <w:t xml:space="preserve"> 26.1.14</w:t>
      </w:r>
    </w:p>
    <w:p>
      <w:pPr>
        <w:pStyle w:val="Entry"/>
      </w:pPr>
      <w:r>
        <w:rPr/>
        <w:t xml:space="preserve">leaves change color in autumn → </w:t>
      </w:r>
      <w:r>
        <w:rPr>
          <w:b/>
        </w:rPr>
        <w:t>low cytokinin levels</w:t>
      </w:r>
      <w:r>
        <w:rPr/>
        <w:t xml:space="preserve"> 26.1.14, 26.1.16</w:t>
      </w:r>
    </w:p>
    <w:p>
      <w:pPr>
        <w:pStyle w:val="Entry"/>
      </w:pPr>
      <w:r>
        <w:rPr/>
        <w:t xml:space="preserve">their ratio decides roots or shoots in tissue culture → </w:t>
      </w:r>
      <w:r>
        <w:rPr>
          <w:b/>
        </w:rPr>
        <w:t>auxin and cytokinins</w:t>
      </w:r>
      <w:r>
        <w:rPr/>
        <w:t xml:space="preserve"> 26.1.15</w:t>
      </w:r>
    </w:p>
    <w:p>
      <w:pPr>
        <w:pStyle w:val="Entry"/>
      </w:pPr>
      <w:r>
        <w:rPr/>
        <w:t xml:space="preserve">stress hormone; keeps seeds and buds dormant; closes stomata → </w:t>
      </w:r>
      <w:r>
        <w:rPr>
          <w:b/>
        </w:rPr>
        <w:t>abscisic acid (ABA)</w:t>
      </w:r>
      <w:r>
        <w:rPr/>
        <w:t xml:space="preserve"> 26.1.17</w:t>
      </w:r>
    </w:p>
    <w:p>
      <w:pPr>
        <w:pStyle w:val="Entry"/>
      </w:pPr>
      <w:r>
        <w:rPr/>
        <w:t xml:space="preserve">corn kernels sprouting on the cob → </w:t>
      </w:r>
      <w:r>
        <w:rPr>
          <w:b/>
        </w:rPr>
        <w:t>vivipary (insensitive to ABA)</w:t>
      </w:r>
      <w:r>
        <w:rPr/>
        <w:t xml:space="preserve"> 26.1.17–18</w:t>
      </w:r>
    </w:p>
    <w:p>
      <w:pPr>
        <w:pStyle w:val="Entry"/>
      </w:pPr>
      <w:r>
        <w:rPr/>
        <w:t xml:space="preserve">gas formed from methionine → </w:t>
      </w:r>
      <w:r>
        <w:rPr>
          <w:b/>
        </w:rPr>
        <w:t>ethylene</w:t>
      </w:r>
      <w:r>
        <w:rPr/>
        <w:t xml:space="preserve"> 26.1.20</w:t>
      </w:r>
    </w:p>
    <w:p>
      <w:pPr>
        <w:pStyle w:val="Entry"/>
      </w:pPr>
      <w:r>
        <w:rPr/>
        <w:t xml:space="preserve">leaves, fruit or flowers dropping off → </w:t>
      </w:r>
      <w:r>
        <w:rPr>
          <w:b/>
        </w:rPr>
        <w:t>abscission (ethylene)</w:t>
      </w:r>
      <w:r>
        <w:rPr/>
        <w:t xml:space="preserve"> 26.1.20–21</w:t>
      </w:r>
    </w:p>
    <w:p>
      <w:pPr>
        <w:pStyle w:val="Entry"/>
      </w:pPr>
      <w:r>
        <w:rPr/>
        <w:t xml:space="preserve">a ripe apple makes a holly twig drop its leaves → </w:t>
      </w:r>
      <w:r>
        <w:rPr>
          <w:b/>
        </w:rPr>
        <w:t>ethylene</w:t>
      </w:r>
      <w:r>
        <w:rPr/>
        <w:t xml:space="preserve"> 26.1.21</w:t>
      </w:r>
    </w:p>
    <w:p>
      <w:pPr>
        <w:pStyle w:val="Entry"/>
      </w:pPr>
      <w:r>
        <w:rPr/>
        <w:t xml:space="preserve">softens fruit and gives it flavor and smell → </w:t>
      </w:r>
      <w:r>
        <w:rPr>
          <w:b/>
        </w:rPr>
        <w:t>ethylene</w:t>
      </w:r>
      <w:r>
        <w:rPr/>
        <w:t xml:space="preserve"> 26.1.20, 26.1.22</w:t>
      </w:r>
    </w:p>
    <w:p>
      <w:pPr>
        <w:pStyle w:val="Entry"/>
      </w:pPr>
      <w:r>
        <w:rPr/>
        <w:t xml:space="preserve">defense chemicals once thought to be waste → </w:t>
      </w:r>
      <w:r>
        <w:rPr>
          <w:b/>
        </w:rPr>
        <w:t>secondary metabolites</w:t>
      </w:r>
      <w:r>
        <w:rPr/>
        <w:t xml:space="preserve"> 26.1.23</w:t>
      </w:r>
    </w:p>
    <w:p>
      <w:pPr>
        <w:pStyle w:val="Entry"/>
      </w:pPr>
      <w:r>
        <w:rPr/>
        <w:t xml:space="preserve">sugars and amino acids every cell needs → </w:t>
      </w:r>
      <w:r>
        <w:rPr>
          <w:b/>
        </w:rPr>
        <w:t>primary metabolites</w:t>
      </w:r>
      <w:r>
        <w:rPr/>
        <w:t xml:space="preserve"> 26.1.23</w:t>
      </w:r>
    </w:p>
    <w:p>
      <w:pPr>
        <w:pStyle w:val="Groupheading"/>
      </w:pPr>
      <w:r>
        <w:rPr/>
        <w:t>Movements</w:t>
      </w:r>
    </w:p>
    <w:p>
      <w:pPr>
        <w:pStyle w:val="Entry"/>
      </w:pPr>
      <w:r>
        <w:rPr/>
        <w:t xml:space="preserve">growth toward or away from a stimulus from one direction → </w:t>
      </w:r>
      <w:r>
        <w:rPr>
          <w:b/>
        </w:rPr>
        <w:t>tropism</w:t>
      </w:r>
      <w:r>
        <w:rPr/>
        <w:t xml:space="preserve"> 26.2.24</w:t>
      </w:r>
    </w:p>
    <w:p>
      <w:pPr>
        <w:pStyle w:val="Entry"/>
      </w:pPr>
      <w:r>
        <w:rPr/>
        <w:t xml:space="preserve">stem bends toward a window → </w:t>
      </w:r>
      <w:r>
        <w:rPr>
          <w:b/>
        </w:rPr>
        <w:t>positive phototropism</w:t>
      </w:r>
      <w:r>
        <w:rPr/>
        <w:t xml:space="preserve"> 26.2.25</w:t>
      </w:r>
    </w:p>
    <w:p>
      <w:pPr>
        <w:pStyle w:val="Entry"/>
      </w:pPr>
      <w:r>
        <w:rPr/>
        <w:t xml:space="preserve">pigment that absorbs blue light for phototropism → </w:t>
      </w:r>
      <w:r>
        <w:rPr>
          <w:b/>
        </w:rPr>
        <w:t>phototropin</w:t>
      </w:r>
      <w:r>
        <w:rPr/>
        <w:t xml:space="preserve"> 26.2.25–26</w:t>
      </w:r>
    </w:p>
    <w:p>
      <w:pPr>
        <w:pStyle w:val="Entry"/>
      </w:pPr>
      <w:r>
        <w:rPr/>
        <w:t xml:space="preserve">tendrils coiling around a pole → </w:t>
      </w:r>
      <w:r>
        <w:rPr>
          <w:b/>
        </w:rPr>
        <w:t>thigmotropism</w:t>
      </w:r>
      <w:r>
        <w:rPr/>
        <w:t xml:space="preserve"> 26.2.27–28</w:t>
      </w:r>
    </w:p>
    <w:p>
      <w:pPr>
        <w:pStyle w:val="Entry"/>
      </w:pPr>
      <w:r>
        <w:rPr/>
        <w:t xml:space="preserve">wind-blown plant grows short and sturdy → </w:t>
      </w:r>
      <w:r>
        <w:rPr>
          <w:b/>
        </w:rPr>
        <w:t>thigmomorphogenesis</w:t>
      </w:r>
      <w:r>
        <w:rPr/>
        <w:t xml:space="preserve"> 26.2.27</w:t>
      </w:r>
    </w:p>
    <w:p>
      <w:pPr>
        <w:pStyle w:val="Entry"/>
      </w:pPr>
      <w:r>
        <w:rPr/>
        <w:t xml:space="preserve">plant laid sideways: stem turns up, root turns down → </w:t>
      </w:r>
      <w:r>
        <w:rPr>
          <w:b/>
        </w:rPr>
        <w:t>gravitropism</w:t>
      </w:r>
      <w:r>
        <w:rPr/>
        <w:t xml:space="preserve"> 26.2.29–30</w:t>
      </w:r>
    </w:p>
    <w:p>
      <w:pPr>
        <w:pStyle w:val="Entry"/>
      </w:pPr>
      <w:r>
        <w:rPr/>
        <w:t xml:space="preserve">starch grains settling in root-cap cells → </w:t>
      </w:r>
      <w:r>
        <w:rPr>
          <w:b/>
        </w:rPr>
        <w:t>statoliths (in amyloplasts)</w:t>
      </w:r>
      <w:r>
        <w:rPr/>
        <w:t xml:space="preserve"> 26.2.29</w:t>
      </w:r>
    </w:p>
    <w:p>
      <w:pPr>
        <w:pStyle w:val="Entry"/>
      </w:pPr>
      <w:r>
        <w:rPr/>
        <w:t xml:space="preserve">rotating chamber that cancels gravity's effect → </w:t>
      </w:r>
      <w:r>
        <w:rPr>
          <w:b/>
        </w:rPr>
        <w:t>clinostat</w:t>
      </w:r>
      <w:r>
        <w:rPr/>
        <w:t xml:space="preserve"> 26.2.30</w:t>
      </w:r>
    </w:p>
    <w:p>
      <w:pPr>
        <w:pStyle w:val="Entry"/>
      </w:pPr>
      <w:r>
        <w:rPr/>
        <w:t xml:space="preserve">weed with a 5–6-week generation time; no commercial value → </w:t>
      </w:r>
      <w:r>
        <w:rPr>
          <w:b/>
        </w:rPr>
        <w:t>Arabidopsis thaliana (model organism)</w:t>
      </w:r>
      <w:r>
        <w:rPr/>
        <w:t xml:space="preserve"> 26.2.31</w:t>
      </w:r>
    </w:p>
    <w:p>
      <w:pPr>
        <w:pStyle w:val="Entry"/>
      </w:pPr>
      <w:r>
        <w:rPr/>
        <w:t xml:space="preserve">movement with no growth that doesn't depend on direction → </w:t>
      </w:r>
      <w:r>
        <w:rPr>
          <w:b/>
        </w:rPr>
        <w:t>turgor (nastic) movement</w:t>
      </w:r>
      <w:r>
        <w:rPr/>
        <w:t xml:space="preserve"> 26.2.33</w:t>
      </w:r>
    </w:p>
    <w:p>
      <w:pPr>
        <w:pStyle w:val="Entry"/>
      </w:pPr>
      <w:r>
        <w:rPr/>
        <w:t xml:space="preserve">leaflets collapse within a second of a touch → </w:t>
      </w:r>
      <w:r>
        <w:rPr>
          <w:b/>
        </w:rPr>
        <w:t>Mimosa pudica (turgor loss)</w:t>
      </w:r>
      <w:r>
        <w:rPr/>
        <w:t xml:space="preserve"> 26.2.33, 26.2.35</w:t>
      </w:r>
    </w:p>
    <w:p>
      <w:pPr>
        <w:pStyle w:val="Entry"/>
      </w:pPr>
      <w:r>
        <w:rPr/>
        <w:t xml:space="preserve">trap snaps shut on an insect → </w:t>
      </w:r>
      <w:r>
        <w:rPr>
          <w:b/>
        </w:rPr>
        <w:t>Venus flytrap (turgor movement)</w:t>
      </w:r>
      <w:r>
        <w:rPr/>
        <w:t xml:space="preserve"> 26.2.33</w:t>
      </w:r>
    </w:p>
    <w:p>
      <w:pPr>
        <w:pStyle w:val="Entry"/>
      </w:pPr>
      <w:r>
        <w:rPr/>
        <w:t xml:space="preserve">leaves fold every night → </w:t>
      </w:r>
      <w:r>
        <w:rPr>
          <w:b/>
        </w:rPr>
        <w:t>sleep movements</w:t>
      </w:r>
      <w:r>
        <w:rPr/>
        <w:t xml:space="preserve"> 26.2.33</w:t>
      </w:r>
    </w:p>
    <w:p>
      <w:pPr>
        <w:pStyle w:val="Groupheading"/>
      </w:pPr>
      <w:r>
        <w:rPr/>
        <w:t>Light and timing</w:t>
      </w:r>
    </w:p>
    <w:p>
      <w:pPr>
        <w:pStyle w:val="Entry"/>
      </w:pPr>
      <w:r>
        <w:rPr/>
        <w:t xml:space="preserve">response to day or night length, e.g. when to flower → </w:t>
      </w:r>
      <w:r>
        <w:rPr>
          <w:b/>
        </w:rPr>
        <w:t>photoperiodism</w:t>
      </w:r>
      <w:r>
        <w:rPr/>
        <w:t xml:space="preserve"> 26.3.36</w:t>
      </w:r>
    </w:p>
    <w:p>
      <w:pPr>
        <w:pStyle w:val="Entry"/>
      </w:pPr>
      <w:r>
        <w:rPr/>
        <w:t xml:space="preserve">blue-green leaf pigment with two forms → </w:t>
      </w:r>
      <w:r>
        <w:rPr>
          <w:b/>
        </w:rPr>
        <w:t>phytochrome</w:t>
      </w:r>
      <w:r>
        <w:rPr/>
        <w:t xml:space="preserve"> 26.3.37</w:t>
      </w:r>
    </w:p>
    <w:p>
      <w:pPr>
        <w:pStyle w:val="Entry"/>
      </w:pPr>
      <w:r>
        <w:rPr/>
        <w:t xml:space="preserve">inactive form of phytochrome; absorbs red light → </w:t>
      </w:r>
      <w:r>
        <w:rPr>
          <w:b/>
        </w:rPr>
        <w:t>Pr</w:t>
      </w:r>
      <w:r>
        <w:rPr/>
        <w:t xml:space="preserve"> 26.3.37–38</w:t>
      </w:r>
    </w:p>
    <w:p>
      <w:pPr>
        <w:pStyle w:val="Entry"/>
      </w:pPr>
      <w:r>
        <w:rPr/>
        <w:t xml:space="preserve">active form of phytochrome → </w:t>
      </w:r>
      <w:r>
        <w:rPr>
          <w:b/>
        </w:rPr>
        <w:t>Pfr</w:t>
      </w:r>
      <w:r>
        <w:rPr/>
        <w:t xml:space="preserve"> 26.3.38–39</w:t>
      </w:r>
    </w:p>
    <w:p>
      <w:pPr>
        <w:pStyle w:val="Entry"/>
      </w:pPr>
      <w:r>
        <w:rPr/>
        <w:t xml:space="preserve">flowers only when the night is longer than a critical length → </w:t>
      </w:r>
      <w:r>
        <w:rPr>
          <w:b/>
        </w:rPr>
        <w:t>short-day (long-night) plant</w:t>
      </w:r>
      <w:r>
        <w:rPr/>
        <w:t xml:space="preserve"> 26.3.41</w:t>
      </w:r>
    </w:p>
    <w:p>
      <w:pPr>
        <w:pStyle w:val="Entry"/>
      </w:pPr>
      <w:r>
        <w:rPr/>
        <w:t xml:space="preserve">flowers when a flash of light interrupts a long night → </w:t>
      </w:r>
      <w:r>
        <w:rPr>
          <w:b/>
        </w:rPr>
        <w:t>long-day (short-night) plant</w:t>
      </w:r>
      <w:r>
        <w:rPr/>
        <w:t xml:space="preserve"> 26.3.42</w:t>
      </w:r>
    </w:p>
    <w:p>
      <w:pPr>
        <w:pStyle w:val="Entry"/>
      </w:pPr>
      <w:r>
        <w:rPr/>
        <w:t xml:space="preserve">flowers regardless of day length → </w:t>
      </w:r>
      <w:r>
        <w:rPr>
          <w:b/>
        </w:rPr>
        <w:t>day-neutral plant</w:t>
      </w:r>
      <w:r>
        <w:rPr/>
        <w:t xml:space="preserve"> 26.3.40</w:t>
      </w:r>
    </w:p>
    <w:p>
      <w:pPr>
        <w:pStyle w:val="Entry"/>
      </w:pPr>
      <w:r>
        <w:rPr/>
        <w:t xml:space="preserve">seedlings grown in the dark: long, yellow shoots → </w:t>
      </w:r>
      <w:r>
        <w:rPr>
          <w:b/>
        </w:rPr>
        <w:t>etiolation</w:t>
      </w:r>
      <w:r>
        <w:rPr/>
        <w:t xml:space="preserve"> 26.3.43</w:t>
      </w:r>
    </w:p>
    <w:p>
      <w:pPr>
        <w:pStyle w:val="Entry"/>
      </w:pPr>
      <w:r>
        <w:rPr/>
        <w:t xml:space="preserve">more far-red light from neighbors → grows taller → </w:t>
      </w:r>
      <w:r>
        <w:rPr>
          <w:b/>
        </w:rPr>
        <w:t>phytochrome (plant spacing)</w:t>
      </w:r>
      <w:r>
        <w:rPr/>
        <w:t xml:space="preserve"> 26.3.44</w:t>
      </w:r>
    </w:p>
    <w:p>
      <w:pPr>
        <w:pStyle w:val="Entry"/>
      </w:pPr>
      <w:r>
        <w:rPr/>
        <w:t xml:space="preserve">about 24 hours; continues without outside cues → </w:t>
      </w:r>
      <w:r>
        <w:rPr>
          <w:b/>
        </w:rPr>
        <w:t>circadian rhythm</w:t>
      </w:r>
      <w:r>
        <w:rPr/>
        <w:t xml:space="preserve"> 26.3.45–46</w:t>
      </w:r>
    </w:p>
    <w:p>
      <w:pPr>
        <w:pStyle w:val="Entry"/>
      </w:pPr>
      <w:r>
        <w:rPr/>
        <w:t xml:space="preserve">internal timer that keeps a rhythm going → </w:t>
      </w:r>
      <w:r>
        <w:rPr>
          <w:b/>
        </w:rPr>
        <w:t>biological clock</w:t>
      </w:r>
      <w:r>
        <w:rPr/>
        <w:t xml:space="preserve"> 26.3.45</w:t>
      </w:r>
    </w:p>
    <w:p>
      <w:pPr>
        <w:pStyle w:val="Entry"/>
      </w:pPr>
      <w:r>
        <w:rPr/>
        <w:t xml:space="preserve">rhythm synchronized to light at daybreak → </w:t>
      </w:r>
      <w:r>
        <w:rPr>
          <w:b/>
        </w:rPr>
        <w:t>entrainment</w:t>
      </w:r>
      <w:r>
        <w:rPr/>
        <w:t xml:space="preserve"> 26.3.45</w:t>
      </w:r>
    </w:p>
    <w:p>
      <w:pPr>
        <w:pStyle w:val="Lookupheading"/>
      </w:pPr>
      <w:bookmarkStart w:id="11" w:name="lk26LkGloss"/>
      <w:r>
        <w:rPr>
          <w:rStyle w:val="Slidecode"/>
        </w:rPr>
        <w:t>Glossary: terms no slide explains</w:t>
      </w:r>
      <w:bookmarkEnd w:id="11"/>
    </w:p>
    <w:p>
      <w:pPr>
        <w:pStyle w:val="Entry"/>
      </w:pPr>
      <w:r>
        <w:rPr>
          <w:b/>
        </w:rPr>
        <w:t>Abiotic / biotic</w:t>
      </w:r>
      <w:r>
        <w:rPr/>
        <w:t>: nonliving (light, water, temperature) / living (herbivores, parasites, competing plants) (textbook) 26.1.23</w:t>
      </w:r>
    </w:p>
    <w:p>
      <w:pPr>
        <w:pStyle w:val="Entry"/>
      </w:pPr>
      <w:r>
        <w:rPr>
          <w:b/>
        </w:rPr>
        <w:t>Agar</w:t>
      </w:r>
      <w:r>
        <w:rPr/>
        <w:t>: a gelatin-like material (textbook) 26.1.9</w:t>
      </w:r>
    </w:p>
    <w:p>
      <w:pPr>
        <w:pStyle w:val="Entry"/>
      </w:pPr>
      <w:r>
        <w:rPr>
          <w:b/>
        </w:rPr>
        <w:t>Callus</w:t>
      </w:r>
      <w:r>
        <w:rPr/>
        <w:t>: a mass of undifferentiated cells grown in tissue culture (textbook) 26.1.15</w:t>
      </w:r>
    </w:p>
    <w:p>
      <w:pPr>
        <w:pStyle w:val="Entry"/>
      </w:pPr>
      <w:r>
        <w:rPr>
          <w:b/>
        </w:rPr>
        <w:t>Cellulase</w:t>
      </w:r>
      <w:r>
        <w:rPr/>
        <w:t>: an enzyme that breaks down cellulose, the main material of plant cell walls (textbook) 26.1.20</w:t>
      </w:r>
    </w:p>
    <w:p>
      <w:pPr>
        <w:pStyle w:val="Entry"/>
      </w:pPr>
      <w:r>
        <w:rPr>
          <w:b/>
        </w:rPr>
        <w:t>Clinostat</w:t>
      </w:r>
      <w:r>
        <w:rPr/>
        <w:t>: a device that slowly rotates a plant so its statoliths can't settle, cancelling the effect of gravity (textbook) 26.2.30</w:t>
      </w:r>
    </w:p>
    <w:p>
      <w:pPr>
        <w:pStyle w:val="Entry"/>
      </w:pPr>
      <w:r>
        <w:rPr>
          <w:b/>
        </w:rPr>
        <w:t>Coleoptile</w:t>
      </w:r>
      <w:r>
        <w:rPr/>
        <w:t>: a protective sheath over a grass seedling's young leaves (textbook) 26.1.9</w:t>
      </w:r>
    </w:p>
    <w:p>
      <w:pPr>
        <w:pStyle w:val="Entry"/>
      </w:pPr>
      <w:r>
        <w:rPr>
          <w:b/>
        </w:rPr>
        <w:t>Critical length</w:t>
      </w:r>
      <w:r>
        <w:rPr/>
        <w:t>: the day (or night) length a plant's flowering depends on; for example, 14 hours for spinach and ragweed (textbook) 26.3.40–42</w:t>
      </w:r>
    </w:p>
    <w:p>
      <w:pPr>
        <w:pStyle w:val="Entry"/>
      </w:pPr>
      <w:r>
        <w:rPr>
          <w:b/>
        </w:rPr>
        <w:t>Gall</w:t>
      </w:r>
      <w:r>
        <w:rPr/>
        <w:t>: a tumor-like growth caused by bacteria, fungi, insects or nematodes (textbook) 26.1.14</w:t>
      </w:r>
    </w:p>
    <w:p>
      <w:pPr>
        <w:pStyle w:val="Entry"/>
      </w:pPr>
      <w:r>
        <w:rPr>
          <w:b/>
        </w:rPr>
        <w:t>Herbicide</w:t>
      </w:r>
      <w:r>
        <w:rPr/>
        <w:t>: a weed killer (textbook) 26.1.7, 26.1.10</w:t>
      </w:r>
    </w:p>
    <w:p>
      <w:pPr>
        <w:pStyle w:val="Entry"/>
      </w:pPr>
      <w:r>
        <w:rPr>
          <w:b/>
        </w:rPr>
        <w:t>Herbivory</w:t>
      </w:r>
      <w:r>
        <w:rPr/>
        <w:t>: animals eating plants (textbook) 26.1.23</w:t>
      </w:r>
    </w:p>
    <w:p>
      <w:pPr>
        <w:pStyle w:val="Entry"/>
      </w:pPr>
      <w:r>
        <w:rPr>
          <w:b/>
        </w:rPr>
        <w:t>Phosphorylated</w:t>
      </w:r>
      <w:r>
        <w:rPr/>
        <w:t>: with a phosphate group added (from ATP) (textbook) 26.2.26</w:t>
      </w:r>
    </w:p>
    <w:p>
      <w:pPr>
        <w:pStyle w:val="Entry"/>
      </w:pPr>
      <w:r>
        <w:rPr>
          <w:b/>
        </w:rPr>
        <w:t>Photoreceptor</w:t>
      </w:r>
      <w:r>
        <w:rPr/>
        <w:t>: a protein with a pigment that responds to light (textbook) 26.2.25, 26.3.36</w:t>
      </w:r>
    </w:p>
    <w:p>
      <w:pPr>
        <w:pStyle w:val="Entry"/>
      </w:pPr>
      <w:r>
        <w:rPr>
          <w:b/>
        </w:rPr>
        <w:t>Pulvinus</w:t>
      </w:r>
      <w:r>
        <w:rPr/>
        <w:t>: a thickening at the base of a leaflet; its cells' loss of turgor folds Mimosa's leaves (textbook) 26.2.35</w:t>
      </w:r>
    </w:p>
    <w:p>
      <w:pPr>
        <w:pStyle w:val="Entry"/>
      </w:pPr>
      <w:r>
        <w:rPr>
          <w:b/>
        </w:rPr>
        <w:t>Second messenger</w:t>
      </w:r>
      <w:r>
        <w:rPr/>
        <w:t>: a molecule inside the cell, such as Ca2+, that passes on the signal from a receptor (textbook) 26.1.19</w:t>
      </w:r>
    </w:p>
    <w:p>
      <w:pPr>
        <w:pStyle w:val="Lookupheading"/>
      </w:pPr>
      <w:bookmarkStart w:id="12" w:name="lk26LkIndex"/>
      <w:r>
        <w:rPr>
          <w:rStyle w:val="Slidecode"/>
        </w:rPr>
        <w:t>Term index</w:t>
      </w:r>
      <w:bookmarkEnd w:id="12"/>
    </w:p>
    <w:p>
      <w:pPr>
        <w:pStyle w:val="Entry"/>
      </w:pPr>
      <w:r>
        <w:rPr>
          <w:b/>
        </w:rPr>
        <w:t>Abiotic / biotic</w:t>
      </w:r>
      <w:r>
        <w:rPr/>
        <w:t xml:space="preserve"> see Glossary</w:t>
      </w:r>
    </w:p>
    <w:p>
      <w:pPr>
        <w:pStyle w:val="Entry"/>
      </w:pPr>
      <w:r>
        <w:rPr>
          <w:b/>
        </w:rPr>
        <w:t>Abscisic acid (ABA)</w:t>
      </w:r>
      <w:r>
        <w:rPr/>
        <w:t xml:space="preserve"> 26.1.17, 26.1.7, 26.1.19</w:t>
      </w:r>
    </w:p>
    <w:p>
      <w:pPr>
        <w:pStyle w:val="Entry"/>
      </w:pPr>
      <w:r>
        <w:rPr>
          <w:b/>
        </w:rPr>
        <w:t>Abscission</w:t>
      </w:r>
      <w:r>
        <w:rPr/>
        <w:t xml:space="preserve"> (ethylene) 26.1.20–21, 26.1.7, 26.1.17</w:t>
      </w:r>
    </w:p>
    <w:p>
      <w:pPr>
        <w:pStyle w:val="Entry"/>
      </w:pPr>
      <w:r>
        <w:rPr>
          <w:b/>
        </w:rPr>
        <w:t>Agar</w:t>
      </w:r>
      <w:r>
        <w:rPr/>
        <w:t xml:space="preserve"> see Glossary</w:t>
      </w:r>
    </w:p>
    <w:p>
      <w:pPr>
        <w:pStyle w:val="Entry"/>
      </w:pPr>
      <w:r>
        <w:rPr>
          <w:b/>
        </w:rPr>
        <w:t>Agent Orange, 2,4-D</w:t>
      </w:r>
      <w:r>
        <w:rPr/>
        <w:t xml:space="preserve"> (synthetic auxins) 26.1.7, 26.1.10</w:t>
      </w:r>
    </w:p>
    <w:p>
      <w:pPr>
        <w:pStyle w:val="Entry"/>
      </w:pPr>
      <w:r>
        <w:rPr>
          <w:b/>
        </w:rPr>
        <w:t>Amyloplasts, statoliths</w:t>
      </w:r>
      <w:r>
        <w:rPr/>
        <w:t xml:space="preserve"> 26.2.29</w:t>
      </w:r>
    </w:p>
    <w:p>
      <w:pPr>
        <w:pStyle w:val="Entry"/>
      </w:pPr>
      <w:r>
        <w:rPr>
          <w:b/>
        </w:rPr>
        <w:t>Apical dominance</w:t>
      </w:r>
      <w:r>
        <w:rPr/>
        <w:t xml:space="preserve"> 26.1.8</w:t>
      </w:r>
    </w:p>
    <w:p>
      <w:pPr>
        <w:pStyle w:val="Entry"/>
      </w:pPr>
      <w:r>
        <w:rPr>
          <w:b/>
        </w:rPr>
        <w:t>Arabidopsis thaliana</w:t>
      </w:r>
      <w:r>
        <w:rPr/>
        <w:t xml:space="preserve"> (model organism) 26.2.31–32</w:t>
      </w:r>
    </w:p>
    <w:p>
      <w:pPr>
        <w:pStyle w:val="Entry"/>
      </w:pPr>
      <w:r>
        <w:rPr>
          <w:b/>
        </w:rPr>
        <w:t>Auxin</w:t>
      </w:r>
      <w:r>
        <w:rPr/>
        <w:t xml:space="preserve"> 26.1.8, 26.1.7, 26.1.9–11, 26.1.14 …</w:t>
      </w:r>
    </w:p>
    <w:p>
      <w:pPr>
        <w:pStyle w:val="Entry"/>
      </w:pPr>
      <w:r>
        <w:rPr>
          <w:b/>
        </w:rPr>
        <w:t>Biological clock</w:t>
      </w:r>
      <w:r>
        <w:rPr/>
        <w:t xml:space="preserve"> 26.3.36, 26.3.45, 26.3.40</w:t>
      </w:r>
    </w:p>
    <w:p>
      <w:pPr>
        <w:pStyle w:val="Entry"/>
      </w:pPr>
      <w:r>
        <w:rPr>
          <w:b/>
        </w:rPr>
        <w:t>Callus</w:t>
      </w:r>
      <w:r>
        <w:rPr/>
        <w:t xml:space="preserve"> see Glossary</w:t>
      </w:r>
    </w:p>
    <w:p>
      <w:pPr>
        <w:pStyle w:val="Entry"/>
      </w:pPr>
      <w:r>
        <w:rPr>
          <w:b/>
        </w:rPr>
        <w:t>Cellulase</w:t>
      </w:r>
      <w:r>
        <w:rPr/>
        <w:t xml:space="preserve"> see Glossary</w:t>
      </w:r>
    </w:p>
    <w:p>
      <w:pPr>
        <w:pStyle w:val="Entry"/>
      </w:pPr>
      <w:r>
        <w:rPr>
          <w:b/>
        </w:rPr>
        <w:t>Circadian rhythm</w:t>
      </w:r>
      <w:r>
        <w:rPr/>
        <w:t xml:space="preserve"> 26.3.45–46, 26.2.33</w:t>
      </w:r>
    </w:p>
    <w:p>
      <w:pPr>
        <w:pStyle w:val="Entry"/>
      </w:pPr>
      <w:r>
        <w:rPr>
          <w:b/>
        </w:rPr>
        <w:t>Clinostat</w:t>
      </w:r>
      <w:r>
        <w:rPr/>
        <w:t xml:space="preserve"> see Glossary</w:t>
      </w:r>
    </w:p>
    <w:p>
      <w:pPr>
        <w:pStyle w:val="Entry"/>
      </w:pPr>
      <w:r>
        <w:rPr>
          <w:b/>
        </w:rPr>
        <w:t>Coleoptile</w:t>
      </w:r>
      <w:r>
        <w:rPr/>
        <w:t xml:space="preserve"> 26.1.9</w:t>
      </w:r>
    </w:p>
    <w:p>
      <w:pPr>
        <w:pStyle w:val="Entry"/>
      </w:pPr>
      <w:r>
        <w:rPr>
          <w:b/>
        </w:rPr>
        <w:t>Critical length</w:t>
      </w:r>
      <w:r>
        <w:rPr/>
        <w:t xml:space="preserve"> see Glossary</w:t>
      </w:r>
    </w:p>
    <w:p>
      <w:pPr>
        <w:pStyle w:val="Entry"/>
      </w:pPr>
      <w:r>
        <w:rPr>
          <w:b/>
        </w:rPr>
        <w:t>Cytokinins</w:t>
      </w:r>
      <w:r>
        <w:rPr/>
        <w:t xml:space="preserve"> 26.1.14, 26.1.7, 26.1.15–16</w:t>
      </w:r>
    </w:p>
    <w:p>
      <w:pPr>
        <w:pStyle w:val="Entry"/>
      </w:pPr>
      <w:r>
        <w:rPr>
          <w:b/>
        </w:rPr>
        <w:t>Day-neutral plants</w:t>
      </w:r>
      <w:r>
        <w:rPr/>
        <w:t xml:space="preserve"> 26.3.40</w:t>
      </w:r>
    </w:p>
    <w:p>
      <w:pPr>
        <w:pStyle w:val="Entry"/>
      </w:pPr>
      <w:r>
        <w:rPr>
          <w:b/>
        </w:rPr>
        <w:t>Dormancy</w:t>
      </w:r>
      <w:r>
        <w:rPr/>
        <w:t xml:space="preserve"> 26.1.12, 26.1.17, 26.1.7, 26.1.18</w:t>
      </w:r>
    </w:p>
    <w:p>
      <w:pPr>
        <w:pStyle w:val="Entry"/>
      </w:pPr>
      <w:r>
        <w:rPr>
          <w:b/>
        </w:rPr>
        <w:t>Entrainment</w:t>
      </w:r>
      <w:r>
        <w:rPr/>
        <w:t xml:space="preserve"> 26.3.45</w:t>
      </w:r>
    </w:p>
    <w:p>
      <w:pPr>
        <w:pStyle w:val="Entry"/>
      </w:pPr>
      <w:r>
        <w:rPr>
          <w:b/>
        </w:rPr>
        <w:t>Ethylene</w:t>
      </w:r>
      <w:r>
        <w:rPr/>
        <w:t xml:space="preserve"> 26.1.20, 26.1.7, 26.1.17, 26.1.21–22</w:t>
      </w:r>
    </w:p>
    <w:p>
      <w:pPr>
        <w:pStyle w:val="Entry"/>
      </w:pPr>
      <w:r>
        <w:rPr>
          <w:b/>
        </w:rPr>
        <w:t>Etiolation</w:t>
      </w:r>
      <w:r>
        <w:rPr/>
        <w:t xml:space="preserve"> 26.3.43</w:t>
      </w:r>
    </w:p>
    <w:p>
      <w:pPr>
        <w:pStyle w:val="Entry"/>
      </w:pPr>
      <w:r>
        <w:rPr>
          <w:b/>
        </w:rPr>
        <w:t>Gall</w:t>
      </w:r>
      <w:r>
        <w:rPr/>
        <w:t xml:space="preserve"> see Glossary</w:t>
      </w:r>
    </w:p>
    <w:p>
      <w:pPr>
        <w:pStyle w:val="Entry"/>
      </w:pPr>
      <w:r>
        <w:rPr>
          <w:b/>
        </w:rPr>
        <w:t>Gibberellins</w:t>
      </w:r>
      <w:r>
        <w:rPr/>
        <w:t xml:space="preserve"> 26.1.12, 26.1.7, 26.1.13</w:t>
      </w:r>
    </w:p>
    <w:p>
      <w:pPr>
        <w:pStyle w:val="Entry"/>
      </w:pPr>
      <w:r>
        <w:rPr>
          <w:b/>
        </w:rPr>
        <w:t>Gravitropism</w:t>
      </w:r>
      <w:r>
        <w:rPr/>
        <w:t xml:space="preserve"> 26.2.29, 26.2.24, 26.2.30</w:t>
      </w:r>
    </w:p>
    <w:p>
      <w:pPr>
        <w:pStyle w:val="Entry"/>
      </w:pPr>
      <w:r>
        <w:rPr>
          <w:b/>
        </w:rPr>
        <w:t>Herbicide</w:t>
      </w:r>
      <w:r>
        <w:rPr/>
        <w:t xml:space="preserve"> see Glossary</w:t>
      </w:r>
    </w:p>
    <w:p>
      <w:pPr>
        <w:pStyle w:val="Entry"/>
      </w:pPr>
      <w:r>
        <w:rPr>
          <w:b/>
        </w:rPr>
        <w:t>Herbivory</w:t>
      </w:r>
      <w:r>
        <w:rPr/>
        <w:t xml:space="preserve"> see Glossary</w:t>
      </w:r>
    </w:p>
    <w:p>
      <w:pPr>
        <w:pStyle w:val="Entry"/>
      </w:pPr>
      <w:r>
        <w:rPr>
          <w:b/>
        </w:rPr>
        <w:t>Hormones</w:t>
      </w:r>
      <w:r>
        <w:rPr/>
        <w:t xml:space="preserve"> 26.1.6–7, 26.1.3, 26.1.12, 26.1.14–15 …</w:t>
      </w:r>
    </w:p>
    <w:p>
      <w:pPr>
        <w:pStyle w:val="Entry"/>
      </w:pPr>
      <w:r>
        <w:rPr>
          <w:b/>
        </w:rPr>
        <w:t>Long-day (short-night) plants</w:t>
      </w:r>
      <w:r>
        <w:rPr/>
        <w:t xml:space="preserve"> 26.3.40, 26.3.42</w:t>
      </w:r>
    </w:p>
    <w:p>
      <w:pPr>
        <w:pStyle w:val="Entry"/>
      </w:pPr>
      <w:r>
        <w:rPr>
          <w:b/>
        </w:rPr>
        <w:t>Mimosa pudica</w:t>
      </w:r>
      <w:r>
        <w:rPr/>
        <w:t xml:space="preserve"> (turgor movement) 26.2.33, 26.2.35</w:t>
      </w:r>
    </w:p>
    <w:p>
      <w:pPr>
        <w:pStyle w:val="Entry"/>
      </w:pPr>
      <w:r>
        <w:rPr>
          <w:b/>
        </w:rPr>
        <w:t>Phosphorylated</w:t>
      </w:r>
      <w:r>
        <w:rPr/>
        <w:t xml:space="preserve"> see Glossary</w:t>
      </w:r>
    </w:p>
    <w:p>
      <w:pPr>
        <w:pStyle w:val="Entry"/>
      </w:pPr>
      <w:r>
        <w:rPr>
          <w:b/>
        </w:rPr>
        <w:t>Photoperiodism</w:t>
      </w:r>
      <w:r>
        <w:rPr/>
        <w:t xml:space="preserve"> 26.3.36–37, 26.3.40</w:t>
      </w:r>
    </w:p>
    <w:p>
      <w:pPr>
        <w:pStyle w:val="Entry"/>
      </w:pPr>
      <w:r>
        <w:rPr>
          <w:b/>
        </w:rPr>
        <w:t>Photoreceptor</w:t>
      </w:r>
      <w:r>
        <w:rPr/>
        <w:t xml:space="preserve"> see Glossary</w:t>
      </w:r>
    </w:p>
    <w:p>
      <w:pPr>
        <w:pStyle w:val="Entry"/>
      </w:pPr>
      <w:r>
        <w:rPr>
          <w:b/>
        </w:rPr>
        <w:t>Phototropin</w:t>
      </w:r>
      <w:r>
        <w:rPr/>
        <w:t xml:space="preserve"> 26.2.25–26</w:t>
      </w:r>
    </w:p>
    <w:p>
      <w:pPr>
        <w:pStyle w:val="Entry"/>
      </w:pPr>
      <w:r>
        <w:rPr>
          <w:b/>
        </w:rPr>
        <w:t>Phototropism</w:t>
      </w:r>
      <w:r>
        <w:rPr/>
        <w:t xml:space="preserve"> 26.2.25, 26.1.8–9, 26.2.24, 26.2.28</w:t>
      </w:r>
    </w:p>
    <w:p>
      <w:pPr>
        <w:pStyle w:val="Entry"/>
      </w:pPr>
      <w:r>
        <w:rPr>
          <w:b/>
        </w:rPr>
        <w:t>Phytochrome (Pr, Pfr)</w:t>
      </w:r>
      <w:r>
        <w:rPr/>
        <w:t xml:space="preserve"> 26.3.37–38, 26.3.36, 26.3.39, 26.3.43–44</w:t>
      </w:r>
    </w:p>
    <w:p>
      <w:pPr>
        <w:pStyle w:val="Entry"/>
      </w:pPr>
      <w:r>
        <w:rPr>
          <w:b/>
        </w:rPr>
        <w:t>Primary, secondary metabolites</w:t>
      </w:r>
      <w:r>
        <w:rPr/>
        <w:t xml:space="preserve"> 26.1.23</w:t>
      </w:r>
    </w:p>
    <w:p>
      <w:pPr>
        <w:pStyle w:val="Entry"/>
      </w:pPr>
      <w:r>
        <w:rPr>
          <w:b/>
        </w:rPr>
        <w:t>Pulvinus</w:t>
      </w:r>
      <w:r>
        <w:rPr/>
        <w:t xml:space="preserve"> see Glossary</w:t>
      </w:r>
    </w:p>
    <w:p>
      <w:pPr>
        <w:pStyle w:val="Entry"/>
      </w:pPr>
      <w:r>
        <w:rPr>
          <w:b/>
        </w:rPr>
        <w:t>Second messenger</w:t>
      </w:r>
      <w:r>
        <w:rPr/>
        <w:t xml:space="preserve"> see Glossary</w:t>
      </w:r>
    </w:p>
    <w:p>
      <w:pPr>
        <w:pStyle w:val="Entry"/>
      </w:pPr>
      <w:r>
        <w:rPr>
          <w:b/>
        </w:rPr>
        <w:t>Senescence</w:t>
      </w:r>
      <w:r>
        <w:rPr/>
        <w:t xml:space="preserve"> 26.1.14, 26.1.7</w:t>
      </w:r>
    </w:p>
    <w:p>
      <w:pPr>
        <w:pStyle w:val="Entry"/>
      </w:pPr>
      <w:r>
        <w:rPr>
          <w:b/>
        </w:rPr>
        <w:t>Short-day (long-night) plants</w:t>
      </w:r>
      <w:r>
        <w:rPr/>
        <w:t xml:space="preserve"> 26.3.40–41</w:t>
      </w:r>
    </w:p>
    <w:p>
      <w:pPr>
        <w:pStyle w:val="Entry"/>
      </w:pPr>
      <w:r>
        <w:rPr>
          <w:b/>
        </w:rPr>
        <w:t>Signal transduction</w:t>
      </w:r>
      <w:r>
        <w:rPr/>
        <w:t xml:space="preserve"> 26.1.4–5, 26.2.26, 26.2.31</w:t>
      </w:r>
    </w:p>
    <w:p>
      <w:pPr>
        <w:pStyle w:val="Entry"/>
      </w:pPr>
      <w:r>
        <w:rPr>
          <w:b/>
        </w:rPr>
        <w:t>Sleep movements</w:t>
      </w:r>
      <w:r>
        <w:rPr/>
        <w:t xml:space="preserve"> 26.2.33, 26.3.45</w:t>
      </w:r>
    </w:p>
    <w:p>
      <w:pPr>
        <w:pStyle w:val="Entry"/>
      </w:pPr>
      <w:r>
        <w:rPr>
          <w:b/>
        </w:rPr>
        <w:t>Stomata closing</w:t>
      </w:r>
      <w:r>
        <w:rPr/>
        <w:t xml:space="preserve"> (ABA) 26.1.17, 26.1.19, 26.1.3</w:t>
      </w:r>
    </w:p>
    <w:p>
      <w:pPr>
        <w:pStyle w:val="Entry"/>
      </w:pPr>
      <w:r>
        <w:rPr>
          <w:b/>
        </w:rPr>
        <w:t>Thigmomorphogenesis</w:t>
      </w:r>
      <w:r>
        <w:rPr/>
        <w:t xml:space="preserve"> 26.2.27</w:t>
      </w:r>
    </w:p>
    <w:p>
      <w:pPr>
        <w:pStyle w:val="Entry"/>
      </w:pPr>
      <w:r>
        <w:rPr>
          <w:b/>
        </w:rPr>
        <w:t>Thigmotropism</w:t>
      </w:r>
      <w:r>
        <w:rPr/>
        <w:t xml:space="preserve"> 26.2.27, 26.2.24, 26.2.28</w:t>
      </w:r>
    </w:p>
    <w:p>
      <w:pPr>
        <w:pStyle w:val="Entry"/>
      </w:pPr>
      <w:r>
        <w:rPr>
          <w:b/>
        </w:rPr>
        <w:t>Tropism (positive, negative)</w:t>
      </w:r>
      <w:r>
        <w:rPr/>
        <w:t xml:space="preserve"> 26.2.24, 26.1.8–9, 26.2.25, 26.2.27–28 …</w:t>
      </w:r>
    </w:p>
    <w:p>
      <w:pPr>
        <w:pStyle w:val="Entry"/>
      </w:pPr>
      <w:r>
        <w:rPr>
          <w:b/>
        </w:rPr>
        <w:t>Turgor (nastic) movements</w:t>
      </w:r>
      <w:r>
        <w:rPr/>
        <w:t xml:space="preserve"> 26.2.33–35</w:t>
      </w:r>
    </w:p>
    <w:p>
      <w:pPr>
        <w:pStyle w:val="Entry"/>
      </w:pPr>
      <w:r>
        <w:rPr>
          <w:b/>
        </w:rPr>
        <w:t>Venus flytrap</w:t>
      </w:r>
      <w:r>
        <w:rPr/>
        <w:t xml:space="preserve"> (turgor movement) 26.2.33</w:t>
      </w:r>
    </w:p>
    <w:p>
      <w:pPr>
        <w:pStyle w:val="Entry"/>
      </w:pPr>
      <w:r>
        <w:rPr>
          <w:b/>
        </w:rPr>
        <w:t>Vivipary</w:t>
      </w:r>
      <w:r>
        <w:rPr/>
        <w:t xml:space="preserve"> 26.1.17</w:t>
      </w:r>
    </w:p>
    <w:p>
      <w:pPr>
        <w:sectPr>
          <w:type w:val="continuous"/>
          <w:pgSz w:w="12240" w:h="15840"/>
          <w:pgMar w:top="792" w:right="576" w:bottom="720" w:left="576" w:header="432" w:footer="360" w:gutter="0"/>
          <w:cols w:space="288" w:num="2" w:sep="1"/>
          <w:docGrid w:linePitch="360"/>
        </w:sectPr>
      </w:pPr>
    </w:p>
    <w:p>
      <w:pPr>
        <w:pStyle w:val="Notestitle"/>
      </w:pPr>
      <w:r>
        <w:rPr/>
        <w:t>BIO II printed notes: Ch 27 (index)</w:t>
      </w:r>
    </w:p>
    <w:p>
      <w:pPr>
        <w:sectPr>
          <w:headerReference w:type="default" r:id="rId14"/>
          <w:type w:val="oddPage"/>
          <w:pgSz w:w="12240" w:h="15840"/>
          <w:pgMar w:top="792" w:right="576" w:bottom="720" w:left="576" w:header="432" w:footer="360" w:gutter="0"/>
          <w:cols w:space="288" w:num="1" w:sep="0"/>
          <w:docGrid w:linePitch="360"/>
        </w:sectPr>
      </w:pPr>
    </w:p>
    <w:p>
      <w:pPr>
        <w:pStyle w:val="Mapsection"/>
      </w:pPr>
      <w:r>
        <w:rPr/>
        <w:t>Contents</w:t>
      </w:r>
    </w:p>
    <w:p>
      <w:pPr>
        <w:pStyle w:val="Mapentry"/>
        <w:tabs>
          <w:tab w:pos="5400" w:val="right"/>
        </w:tabs>
      </w:pPr>
      <w:r>
        <w:rPr/>
        <w:t>Clue index: description → answer</w:t>
        <w:tab/>
      </w:r>
      <w:r>
        <w:fldChar w:fldCharType="begin"/>
      </w:r>
      <w:r>
        <w:instrText xml:space="preserve"> PAGEREF lk27LkClues \h </w:instrText>
      </w:r>
      <w:r>
        <w:fldChar w:fldCharType="separate"/>
      </w:r>
      <w:r>
        <w:t>13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Glossary: terms no slide explains</w:t>
        <w:tab/>
      </w:r>
      <w:r>
        <w:fldChar w:fldCharType="begin"/>
      </w:r>
      <w:r>
        <w:instrText xml:space="preserve"> PAGEREF lk27LkGloss \h </w:instrText>
      </w:r>
      <w:r>
        <w:fldChar w:fldCharType="separate"/>
      </w:r>
      <w:r>
        <w:t>13</w:t>
      </w:r>
      <w:r>
        <w:fldChar w:fldCharType="end"/>
      </w:r>
    </w:p>
    <w:p>
      <w:pPr>
        <w:pStyle w:val="Mapentry"/>
        <w:tabs>
          <w:tab w:pos="5400" w:val="right"/>
        </w:tabs>
      </w:pPr>
      <w:r>
        <w:rPr/>
        <w:t>Term index</w:t>
        <w:tab/>
      </w:r>
      <w:r>
        <w:fldChar w:fldCharType="begin"/>
      </w:r>
      <w:r>
        <w:instrText xml:space="preserve"> PAGEREF lk27LkIndex \h </w:instrText>
      </w:r>
      <w:r>
        <w:fldChar w:fldCharType="separate"/>
      </w:r>
      <w:r>
        <w:t>13</w:t>
      </w:r>
      <w:r>
        <w:fldChar w:fldCharType="end"/>
      </w:r>
    </w:p>
    <w:p>
      <w:pPr>
        <w:pStyle w:val="Lookupheading"/>
      </w:pPr>
      <w:bookmarkStart w:id="13" w:name="lk27LkClues"/>
      <w:r>
        <w:rPr>
          <w:rStyle w:val="Slidecode"/>
        </w:rPr>
        <w:t>Clue index: description → answer</w:t>
      </w:r>
      <w:bookmarkEnd w:id="13"/>
    </w:p>
    <w:p>
      <w:pPr>
        <w:pStyle w:val="Groupheading"/>
      </w:pPr>
      <w:r>
        <w:rPr/>
        <w:t>Flowers and gametophytes</w:t>
      </w:r>
    </w:p>
    <w:p>
      <w:pPr>
        <w:pStyle w:val="Entry"/>
      </w:pPr>
      <w:r>
        <w:rPr/>
        <w:t xml:space="preserve">the dominant generation, which bears the flowers → </w:t>
      </w:r>
      <w:r>
        <w:rPr>
          <w:b/>
        </w:rPr>
        <w:t>sporophyte (2n)</w:t>
      </w:r>
      <w:r>
        <w:rPr/>
        <w:t xml:space="preserve"> 27.1.3</w:t>
      </w:r>
    </w:p>
    <w:p>
      <w:pPr>
        <w:pStyle w:val="Entry"/>
      </w:pPr>
      <w:r>
        <w:rPr/>
        <w:t xml:space="preserve">spores made in anthers / in ovules → </w:t>
      </w:r>
      <w:r>
        <w:rPr>
          <w:b/>
        </w:rPr>
        <w:t>microspores / megaspores</w:t>
      </w:r>
      <w:r>
        <w:rPr/>
        <w:t xml:space="preserve"> 27.1.3–4</w:t>
      </w:r>
    </w:p>
    <w:p>
      <w:pPr>
        <w:pStyle w:val="Entry"/>
      </w:pPr>
      <w:r>
        <w:rPr/>
        <w:t xml:space="preserve">male gametophyte / female gametophyte → </w:t>
      </w:r>
      <w:r>
        <w:rPr>
          <w:b/>
        </w:rPr>
        <w:t>pollen grain / embryo sac</w:t>
      </w:r>
      <w:r>
        <w:rPr/>
        <w:t xml:space="preserve"> 27.1.5</w:t>
      </w:r>
    </w:p>
    <w:p>
      <w:pPr>
        <w:pStyle w:val="Entry"/>
      </w:pPr>
      <w:r>
        <w:rPr/>
        <w:t xml:space="preserve">flower stalk / where the flower parts attach → </w:t>
      </w:r>
      <w:r>
        <w:rPr>
          <w:b/>
        </w:rPr>
        <w:t>peduncle / receptacle</w:t>
      </w:r>
      <w:r>
        <w:rPr/>
        <w:t xml:space="preserve"> 27.1.7</w:t>
      </w:r>
    </w:p>
    <w:p>
      <w:pPr>
        <w:pStyle w:val="Entry"/>
      </w:pPr>
      <w:r>
        <w:rPr/>
        <w:t xml:space="preserve">protect the bud / attract pollinators → </w:t>
      </w:r>
      <w:r>
        <w:rPr>
          <w:b/>
        </w:rPr>
        <w:t>sepals / petals</w:t>
      </w:r>
      <w:r>
        <w:rPr/>
        <w:t xml:space="preserve"> 27.1.7</w:t>
      </w:r>
    </w:p>
    <w:p>
      <w:pPr>
        <w:pStyle w:val="Entry"/>
      </w:pPr>
      <w:r>
        <w:rPr/>
        <w:t xml:space="preserve">anther + filament / stigma + style + ovary → </w:t>
      </w:r>
      <w:r>
        <w:rPr>
          <w:b/>
        </w:rPr>
        <w:t>stamen / carpel</w:t>
      </w:r>
      <w:r>
        <w:rPr/>
        <w:t xml:space="preserve"> 27.1.7</w:t>
      </w:r>
    </w:p>
    <w:p>
      <w:pPr>
        <w:pStyle w:val="Entry"/>
      </w:pPr>
      <w:r>
        <w:rPr/>
        <w:t xml:space="preserve">has sepals, petals, stamens and a carpel → </w:t>
      </w:r>
      <w:r>
        <w:rPr>
          <w:b/>
        </w:rPr>
        <w:t>complete flower</w:t>
      </w:r>
      <w:r>
        <w:rPr/>
        <w:t xml:space="preserve"> 27.1.10</w:t>
      </w:r>
    </w:p>
    <w:p>
      <w:pPr>
        <w:pStyle w:val="Entry"/>
      </w:pPr>
      <w:r>
        <w:rPr/>
        <w:t xml:space="preserve">has both stamens and carpels → </w:t>
      </w:r>
      <w:r>
        <w:rPr>
          <w:b/>
        </w:rPr>
        <w:t>perfect (bisexual) flower</w:t>
      </w:r>
      <w:r>
        <w:rPr/>
        <w:t xml:space="preserve"> 27.1.10</w:t>
      </w:r>
    </w:p>
    <w:p>
      <w:pPr>
        <w:pStyle w:val="Entry"/>
      </w:pPr>
      <w:r>
        <w:rPr/>
        <w:t xml:space="preserve">male and female flowers on one plant (Jatropha) → </w:t>
      </w:r>
      <w:r>
        <w:rPr>
          <w:b/>
        </w:rPr>
        <w:t>monoecious</w:t>
      </w:r>
      <w:r>
        <w:rPr/>
        <w:t xml:space="preserve"> 27.1.10–11</w:t>
      </w:r>
    </w:p>
    <w:p>
      <w:pPr>
        <w:pStyle w:val="Entry"/>
      </w:pPr>
      <w:r>
        <w:rPr/>
        <w:t xml:space="preserve">only female trees bear berries (holly) → </w:t>
      </w:r>
      <w:r>
        <w:rPr>
          <w:b/>
        </w:rPr>
        <w:t>dioecious</w:t>
      </w:r>
      <w:r>
        <w:rPr/>
        <w:t xml:space="preserve"> 27.1.10–11</w:t>
      </w:r>
    </w:p>
    <w:p>
      <w:pPr>
        <w:pStyle w:val="Entry"/>
      </w:pPr>
      <w:r>
        <w:rPr/>
        <w:t xml:space="preserve">divides by meiosis into four microspores → </w:t>
      </w:r>
      <w:r>
        <w:rPr>
          <w:b/>
        </w:rPr>
        <w:t>microspore mother cell</w:t>
      </w:r>
      <w:r>
        <w:rPr/>
        <w:t xml:space="preserve"> 27.1.12</w:t>
      </w:r>
    </w:p>
    <w:p>
      <w:pPr>
        <w:pStyle w:val="Entry"/>
      </w:pPr>
      <w:r>
        <w:rPr/>
        <w:t xml:space="preserve">pollen cell that grows the tube / that makes 2 sperm → </w:t>
      </w:r>
      <w:r>
        <w:rPr>
          <w:b/>
        </w:rPr>
        <w:t>tube cell / generative cell</w:t>
      </w:r>
      <w:r>
        <w:rPr/>
        <w:t xml:space="preserve"> 27.1.12</w:t>
      </w:r>
    </w:p>
    <w:p>
      <w:pPr>
        <w:pStyle w:val="Entry"/>
      </w:pPr>
      <w:r>
        <w:rPr/>
        <w:t xml:space="preserve">four megaspores made, three don't function → </w:t>
      </w:r>
      <w:r>
        <w:rPr>
          <w:b/>
        </w:rPr>
        <w:t>megaspore mother cell (meiosis)</w:t>
      </w:r>
      <w:r>
        <w:rPr/>
        <w:t xml:space="preserve"> 27.1.14</w:t>
      </w:r>
    </w:p>
    <w:p>
      <w:pPr>
        <w:pStyle w:val="Entry"/>
      </w:pPr>
      <w:r>
        <w:rPr/>
        <w:t xml:space="preserve">two cells beside the egg → </w:t>
      </w:r>
      <w:r>
        <w:rPr>
          <w:b/>
        </w:rPr>
        <w:t>synergids</w:t>
      </w:r>
      <w:r>
        <w:rPr/>
        <w:t xml:space="preserve"> 27.1.14</w:t>
      </w:r>
    </w:p>
    <w:p>
      <w:pPr>
        <w:pStyle w:val="Entry"/>
      </w:pPr>
      <w:r>
        <w:rPr/>
        <w:t xml:space="preserve">two nuclei in the central cell → </w:t>
      </w:r>
      <w:r>
        <w:rPr>
          <w:b/>
        </w:rPr>
        <w:t>polar nuclei</w:t>
      </w:r>
      <w:r>
        <w:rPr/>
        <w:t xml:space="preserve"> 27.1.14</w:t>
      </w:r>
    </w:p>
    <w:p>
      <w:pPr>
        <w:pStyle w:val="Entry"/>
      </w:pPr>
      <w:r>
        <w:rPr/>
        <w:t xml:space="preserve">three cells at the far end of the embryo sac → </w:t>
      </w:r>
      <w:r>
        <w:rPr>
          <w:b/>
        </w:rPr>
        <w:t>antipodal cells</w:t>
      </w:r>
      <w:r>
        <w:rPr/>
        <w:t xml:space="preserve"> 27.1.14</w:t>
      </w:r>
    </w:p>
    <w:p>
      <w:pPr>
        <w:pStyle w:val="Entry"/>
      </w:pPr>
      <w:r>
        <w:rPr/>
        <w:t xml:space="preserve">pollen moves from anther to stigma → </w:t>
      </w:r>
      <w:r>
        <w:rPr>
          <w:b/>
        </w:rPr>
        <w:t>pollination</w:t>
      </w:r>
      <w:r>
        <w:rPr/>
        <w:t xml:space="preserve"> 27.1.15</w:t>
      </w:r>
    </w:p>
    <w:p>
      <w:pPr>
        <w:pStyle w:val="Entry"/>
      </w:pPr>
      <w:r>
        <w:rPr/>
        <w:t xml:space="preserve">pollen from another plant of the same species → </w:t>
      </w:r>
      <w:r>
        <w:rPr>
          <w:b/>
        </w:rPr>
        <w:t>cross-pollination</w:t>
      </w:r>
      <w:r>
        <w:rPr/>
        <w:t xml:space="preserve"> 27.1.15</w:t>
      </w:r>
    </w:p>
    <w:p>
      <w:pPr>
        <w:pStyle w:val="Entry"/>
      </w:pPr>
      <w:r>
        <w:rPr/>
        <w:t xml:space="preserve">opening in the ovule the pollen tube reaches → </w:t>
      </w:r>
      <w:r>
        <w:rPr>
          <w:b/>
        </w:rPr>
        <w:t>micropyle</w:t>
      </w:r>
      <w:r>
        <w:rPr/>
        <w:t xml:space="preserve"> 27.1.17</w:t>
      </w:r>
    </w:p>
    <w:p>
      <w:pPr>
        <w:pStyle w:val="Entry"/>
      </w:pPr>
      <w:r>
        <w:rPr/>
        <w:t xml:space="preserve">one sperm + egg, the other + polar nuclei → </w:t>
      </w:r>
      <w:r>
        <w:rPr>
          <w:b/>
        </w:rPr>
        <w:t>double fertilization</w:t>
      </w:r>
      <w:r>
        <w:rPr/>
        <w:t xml:space="preserve"> 27.1.17</w:t>
      </w:r>
    </w:p>
    <w:p>
      <w:pPr>
        <w:pStyle w:val="Entry"/>
      </w:pPr>
      <w:r>
        <w:rPr/>
        <w:t xml:space="preserve">yellow or blue flower with ultraviolet nectar guides → </w:t>
      </w:r>
      <w:r>
        <w:rPr>
          <w:b/>
        </w:rPr>
        <w:t>bee-pollinated</w:t>
      </w:r>
      <w:r>
        <w:rPr/>
        <w:t xml:space="preserve"> 27.1.18</w:t>
      </w:r>
    </w:p>
    <w:p>
      <w:pPr>
        <w:pStyle w:val="Entry"/>
      </w:pPr>
      <w:r>
        <w:rPr/>
        <w:t xml:space="preserve">red, tube-shaped flower with lots of nectar → </w:t>
      </w:r>
      <w:r>
        <w:rPr>
          <w:b/>
        </w:rPr>
        <w:t>hummingbird-pollinated</w:t>
      </w:r>
      <w:r>
        <w:rPr/>
        <w:t xml:space="preserve"> 27.1.19</w:t>
      </w:r>
    </w:p>
    <w:p>
      <w:pPr>
        <w:pStyle w:val="Entry"/>
      </w:pPr>
      <w:r>
        <w:rPr/>
        <w:t xml:space="preserve">large, sturdy, pale flower open at night → </w:t>
      </w:r>
      <w:r>
        <w:rPr>
          <w:b/>
        </w:rPr>
        <w:t>bat-pollinated</w:t>
      </w:r>
      <w:r>
        <w:rPr/>
        <w:t xml:space="preserve"> 27.1.19</w:t>
      </w:r>
    </w:p>
    <w:p>
      <w:pPr>
        <w:pStyle w:val="Groupheading"/>
      </w:pPr>
      <w:r>
        <w:rPr/>
        <w:t>Seeds and fruits</w:t>
      </w:r>
    </w:p>
    <w:p>
      <w:pPr>
        <w:pStyle w:val="Entry"/>
      </w:pPr>
      <w:r>
        <w:rPr/>
        <w:t xml:space="preserve">zygote divides into a proembryo and a stalk that anchors it → </w:t>
      </w:r>
      <w:r>
        <w:rPr>
          <w:b/>
        </w:rPr>
        <w:t>suspensor</w:t>
      </w:r>
      <w:r>
        <w:rPr/>
        <w:t xml:space="preserve"> 27.2.20</w:t>
      </w:r>
    </w:p>
    <w:p>
      <w:pPr>
        <w:pStyle w:val="Entry"/>
      </w:pPr>
      <w:r>
        <w:rPr/>
        <w:t xml:space="preserve">embryo is a ball of cells → </w:t>
      </w:r>
      <w:r>
        <w:rPr>
          <w:b/>
        </w:rPr>
        <w:t>globular stage</w:t>
      </w:r>
      <w:r>
        <w:rPr/>
        <w:t xml:space="preserve"> 27.2.20, 27.2.24</w:t>
      </w:r>
    </w:p>
    <w:p>
      <w:pPr>
        <w:pStyle w:val="Entry"/>
      </w:pPr>
      <w:r>
        <w:rPr/>
        <w:t xml:space="preserve">embryo becomes heart-shaped as the cotyledons appear → </w:t>
      </w:r>
      <w:r>
        <w:rPr>
          <w:b/>
        </w:rPr>
        <w:t>heart stage</w:t>
      </w:r>
      <w:r>
        <w:rPr/>
        <w:t xml:space="preserve"> 27.2.21</w:t>
      </w:r>
    </w:p>
    <w:p>
      <w:pPr>
        <w:pStyle w:val="Entry"/>
      </w:pPr>
      <w:r>
        <w:rPr/>
        <w:t xml:space="preserve">embryo elongates → </w:t>
      </w:r>
      <w:r>
        <w:rPr>
          <w:b/>
        </w:rPr>
        <w:t>torpedo stage</w:t>
      </w:r>
      <w:r>
        <w:rPr/>
        <w:t xml:space="preserve"> 27.2.21</w:t>
      </w:r>
    </w:p>
    <w:p>
      <w:pPr>
        <w:pStyle w:val="Entry"/>
      </w:pPr>
      <w:r>
        <w:rPr/>
        <w:t xml:space="preserve">embryo part that becomes the shoot → </w:t>
      </w:r>
      <w:r>
        <w:rPr>
          <w:b/>
        </w:rPr>
        <w:t>epicotyl</w:t>
      </w:r>
      <w:r>
        <w:rPr/>
        <w:t xml:space="preserve"> 27.2.22</w:t>
      </w:r>
    </w:p>
    <w:p>
      <w:pPr>
        <w:pStyle w:val="Entry"/>
      </w:pPr>
      <w:r>
        <w:rPr/>
        <w:t xml:space="preserve">embryo part below the cotyledons → </w:t>
      </w:r>
      <w:r>
        <w:rPr>
          <w:b/>
        </w:rPr>
        <w:t>hypocotyl</w:t>
      </w:r>
      <w:r>
        <w:rPr/>
        <w:t xml:space="preserve"> 27.2.22</w:t>
      </w:r>
    </w:p>
    <w:p>
      <w:pPr>
        <w:pStyle w:val="Entry"/>
      </w:pPr>
      <w:r>
        <w:rPr/>
        <w:t xml:space="preserve">embryonic root → </w:t>
      </w:r>
      <w:r>
        <w:rPr>
          <w:b/>
        </w:rPr>
        <w:t>radicle</w:t>
      </w:r>
      <w:r>
        <w:rPr/>
        <w:t xml:space="preserve"> 27.2.22</w:t>
      </w:r>
    </w:p>
    <w:p>
      <w:pPr>
        <w:pStyle w:val="Entry"/>
      </w:pPr>
      <w:r>
        <w:rPr/>
        <w:t xml:space="preserve">one cotyledon that absorbs nutrients from the endosperm → </w:t>
      </w:r>
      <w:r>
        <w:rPr>
          <w:b/>
        </w:rPr>
        <w:t>monocot seed (corn)</w:t>
      </w:r>
      <w:r>
        <w:rPr/>
        <w:t xml:space="preserve"> 27.2.25</w:t>
      </w:r>
    </w:p>
    <w:p>
      <w:pPr>
        <w:pStyle w:val="Entry"/>
      </w:pPr>
      <w:r>
        <w:rPr/>
        <w:t xml:space="preserve">cotyledons that store all the embryo's food → </w:t>
      </w:r>
      <w:r>
        <w:rPr>
          <w:b/>
        </w:rPr>
        <w:t>eudicot seed (bean)</w:t>
      </w:r>
      <w:r>
        <w:rPr/>
        <w:t xml:space="preserve"> 27.2.25</w:t>
      </w:r>
    </w:p>
    <w:p>
      <w:pPr>
        <w:pStyle w:val="Entry"/>
      </w:pPr>
      <w:r>
        <w:rPr/>
        <w:t xml:space="preserve">sheath over a corn seedling's shoot / root → </w:t>
      </w:r>
      <w:r>
        <w:rPr>
          <w:b/>
        </w:rPr>
        <w:t>coleoptile / coleorhiza</w:t>
      </w:r>
      <w:r>
        <w:rPr/>
        <w:t xml:space="preserve"> 27.2.26, 27.3.35</w:t>
      </w:r>
    </w:p>
    <w:p>
      <w:pPr>
        <w:pStyle w:val="Entry"/>
      </w:pPr>
      <w:r>
        <w:rPr/>
        <w:t xml:space="preserve">a mature ovary → </w:t>
      </w:r>
      <w:r>
        <w:rPr>
          <w:b/>
        </w:rPr>
        <w:t>fruit</w:t>
      </w:r>
      <w:r>
        <w:rPr/>
        <w:t xml:space="preserve"> 27.3.27</w:t>
      </w:r>
    </w:p>
    <w:p>
      <w:pPr>
        <w:pStyle w:val="Entry"/>
      </w:pPr>
      <w:r>
        <w:rPr/>
        <w:t xml:space="preserve">blackberry: many ovaries of one flower → </w:t>
      </w:r>
      <w:r>
        <w:rPr>
          <w:b/>
        </w:rPr>
        <w:t>aggregate fruit</w:t>
      </w:r>
      <w:r>
        <w:rPr/>
        <w:t xml:space="preserve"> 27.3.27</w:t>
      </w:r>
    </w:p>
    <w:p>
      <w:pPr>
        <w:pStyle w:val="Entry"/>
      </w:pPr>
      <w:r>
        <w:rPr/>
        <w:t xml:space="preserve">pineapple: ovaries of many flowers → </w:t>
      </w:r>
      <w:r>
        <w:rPr>
          <w:b/>
        </w:rPr>
        <w:t>multiple fruit</w:t>
      </w:r>
      <w:r>
        <w:rPr/>
        <w:t xml:space="preserve"> 27.3.27</w:t>
      </w:r>
    </w:p>
    <w:p>
      <w:pPr>
        <w:pStyle w:val="Entry"/>
      </w:pPr>
      <w:r>
        <w:rPr/>
        <w:t xml:space="preserve">ovary wall: skin, flesh, layer around the seed → </w:t>
      </w:r>
      <w:r>
        <w:rPr>
          <w:b/>
        </w:rPr>
        <w:t>pericarp: exocarp, mesocarp, endocarp</w:t>
      </w:r>
      <w:r>
        <w:rPr/>
        <w:t xml:space="preserve"> 27.3.28</w:t>
      </w:r>
    </w:p>
    <w:p>
      <w:pPr>
        <w:pStyle w:val="Entry"/>
      </w:pPr>
      <w:r>
        <w:rPr/>
        <w:t xml:space="preserve">dry fruit that splits open (pea pod) → </w:t>
      </w:r>
      <w:r>
        <w:rPr>
          <w:b/>
        </w:rPr>
        <w:t>dehiscent (legume)</w:t>
      </w:r>
      <w:r>
        <w:rPr/>
        <w:t xml:space="preserve"> 27.3.29–30</w:t>
      </w:r>
    </w:p>
    <w:p>
      <w:pPr>
        <w:pStyle w:val="Entry"/>
      </w:pPr>
      <w:r>
        <w:rPr/>
        <w:t xml:space="preserve">dry fruit that stays closed (grain) → </w:t>
      </w:r>
      <w:r>
        <w:rPr>
          <w:b/>
        </w:rPr>
        <w:t>indehiscent</w:t>
      </w:r>
      <w:r>
        <w:rPr/>
        <w:t xml:space="preserve"> 27.3.29</w:t>
      </w:r>
    </w:p>
    <w:p>
      <w:pPr>
        <w:pStyle w:val="Entry"/>
      </w:pPr>
      <w:r>
        <w:rPr/>
        <w:t xml:space="preserve">peach: fleshy fruit, single seed in a pit → </w:t>
      </w:r>
      <w:r>
        <w:rPr>
          <w:b/>
        </w:rPr>
        <w:t>drupe</w:t>
      </w:r>
      <w:r>
        <w:rPr/>
        <w:t xml:space="preserve"> 27.3.30</w:t>
      </w:r>
    </w:p>
    <w:p>
      <w:pPr>
        <w:pStyle w:val="Entry"/>
      </w:pPr>
      <w:r>
        <w:rPr/>
        <w:t xml:space="preserve">tomato: fleshy fruit, seeds and pulp → </w:t>
      </w:r>
      <w:r>
        <w:rPr>
          <w:b/>
        </w:rPr>
        <w:t>berry</w:t>
      </w:r>
      <w:r>
        <w:rPr/>
        <w:t xml:space="preserve"> 27.3.30</w:t>
      </w:r>
    </w:p>
    <w:p>
      <w:pPr>
        <w:pStyle w:val="Entry"/>
      </w:pPr>
      <w:r>
        <w:rPr/>
        <w:t xml:space="preserve">maple's winged fruit → </w:t>
      </w:r>
      <w:r>
        <w:rPr>
          <w:b/>
        </w:rPr>
        <w:t>samara</w:t>
      </w:r>
      <w:r>
        <w:rPr/>
        <w:t xml:space="preserve"> 27.3.30</w:t>
      </w:r>
    </w:p>
    <w:p>
      <w:pPr>
        <w:pStyle w:val="Entry"/>
      </w:pPr>
      <w:r>
        <w:rPr/>
        <w:t xml:space="preserve">dandelion parachutes; burdock hooks → </w:t>
      </w:r>
      <w:r>
        <w:rPr>
          <w:b/>
        </w:rPr>
        <w:t>wind / animal dispersal</w:t>
      </w:r>
      <w:r>
        <w:rPr/>
        <w:t xml:space="preserve"> 27.3.31–32</w:t>
      </w:r>
    </w:p>
    <w:p>
      <w:pPr>
        <w:pStyle w:val="Entry"/>
      </w:pPr>
      <w:r>
        <w:rPr/>
        <w:t xml:space="preserve">embryo resumes growth and metabolism → </w:t>
      </w:r>
      <w:r>
        <w:rPr>
          <w:b/>
        </w:rPr>
        <w:t>germination</w:t>
      </w:r>
      <w:r>
        <w:rPr/>
        <w:t xml:space="preserve"> 27.3.33</w:t>
      </w:r>
    </w:p>
    <w:p>
      <w:pPr>
        <w:pStyle w:val="Entry"/>
      </w:pPr>
      <w:r>
        <w:rPr/>
        <w:t xml:space="preserve">cold weather breaks it; inhibitors in fleshy fruits → </w:t>
      </w:r>
      <w:r>
        <w:rPr>
          <w:b/>
        </w:rPr>
        <w:t>dormancy</w:t>
      </w:r>
      <w:r>
        <w:rPr/>
        <w:t xml:space="preserve"> 27.3.33</w:t>
      </w:r>
    </w:p>
    <w:p>
      <w:pPr>
        <w:pStyle w:val="Entry"/>
      </w:pPr>
      <w:r>
        <w:rPr/>
        <w:t xml:space="preserve">oxygen, warmth and water → </w:t>
      </w:r>
      <w:r>
        <w:rPr>
          <w:b/>
        </w:rPr>
        <w:t>germination requirements</w:t>
      </w:r>
      <w:r>
        <w:rPr/>
        <w:t xml:space="preserve"> 27.3.34</w:t>
      </w:r>
    </w:p>
    <w:p>
      <w:pPr>
        <w:pStyle w:val="Groupheading"/>
      </w:pPr>
      <w:r>
        <w:rPr/>
        <w:t>Asexual reproduction</w:t>
      </w:r>
    </w:p>
    <w:p>
      <w:pPr>
        <w:pStyle w:val="Entry"/>
      </w:pPr>
      <w:r>
        <w:rPr/>
        <w:t xml:space="preserve">strawberry runners make new plants at nodes → </w:t>
      </w:r>
      <w:r>
        <w:rPr>
          <w:b/>
        </w:rPr>
        <w:t>stolons</w:t>
      </w:r>
      <w:r>
        <w:rPr/>
        <w:t xml:space="preserve"> 27.4.36–37</w:t>
      </w:r>
    </w:p>
    <w:p>
      <w:pPr>
        <w:pStyle w:val="Entry"/>
      </w:pPr>
      <w:r>
        <w:rPr/>
        <w:t xml:space="preserve">potato eyes → </w:t>
      </w:r>
      <w:r>
        <w:rPr>
          <w:b/>
        </w:rPr>
        <w:t>buds (on a tuber)</w:t>
      </w:r>
      <w:r>
        <w:rPr/>
        <w:t xml:space="preserve"> 27.4.36</w:t>
      </w:r>
    </w:p>
    <w:p>
      <w:pPr>
        <w:pStyle w:val="Entry"/>
      </w:pPr>
      <w:r>
        <w:rPr/>
        <w:t xml:space="preserve">each cell can become a whole plant → </w:t>
      </w:r>
      <w:r>
        <w:rPr>
          <w:b/>
        </w:rPr>
        <w:t>totipotent</w:t>
      </w:r>
      <w:r>
        <w:rPr/>
        <w:t xml:space="preserve"> 27.4.38</w:t>
      </w:r>
    </w:p>
    <w:p>
      <w:pPr>
        <w:pStyle w:val="Entry"/>
      </w:pPr>
      <w:r>
        <w:rPr/>
        <w:t xml:space="preserve">undifferentiated cell mass in tissue culture → </w:t>
      </w:r>
      <w:r>
        <w:rPr>
          <w:b/>
        </w:rPr>
        <w:t>callus</w:t>
      </w:r>
      <w:r>
        <w:rPr/>
        <w:t xml:space="preserve"> 27.4.40</w:t>
      </w:r>
    </w:p>
    <w:p>
      <w:pPr>
        <w:pStyle w:val="Entry"/>
      </w:pPr>
      <w:r>
        <w:rPr/>
        <w:t xml:space="preserve">roots and shoots forming from a callus → </w:t>
      </w:r>
      <w:r>
        <w:rPr>
          <w:b/>
        </w:rPr>
        <w:t>organogenesis</w:t>
      </w:r>
      <w:r>
        <w:rPr/>
        <w:t xml:space="preserve"> 27.4.39–40</w:t>
      </w:r>
    </w:p>
    <w:p>
      <w:pPr>
        <w:pStyle w:val="Entry"/>
      </w:pPr>
      <w:r>
        <w:rPr/>
        <w:t xml:space="preserve">Digitalis heart drugs from cells in liquid → </w:t>
      </w:r>
      <w:r>
        <w:rPr>
          <w:b/>
        </w:rPr>
        <w:t>cell suspension culture</w:t>
      </w:r>
      <w:r>
        <w:rPr/>
        <w:t xml:space="preserve"> 27.4.40</w:t>
      </w:r>
    </w:p>
    <w:p>
      <w:pPr>
        <w:pStyle w:val="Lookupheading"/>
      </w:pPr>
      <w:bookmarkStart w:id="14" w:name="lk27LkGloss"/>
      <w:r>
        <w:rPr>
          <w:rStyle w:val="Slidecode"/>
        </w:rPr>
        <w:t>Glossary: terms no slide explains</w:t>
      </w:r>
      <w:bookmarkEnd w:id="14"/>
    </w:p>
    <w:p>
      <w:pPr>
        <w:pStyle w:val="Entry"/>
      </w:pPr>
      <w:r>
        <w:rPr>
          <w:b/>
        </w:rPr>
        <w:t>Adventitious roots</w:t>
      </w:r>
      <w:r>
        <w:rPr/>
        <w:t>: roots that grow from a stem, e.g. corn's prop roots (textbook) 27.3.35</w:t>
      </w:r>
    </w:p>
    <w:p>
      <w:pPr>
        <w:pStyle w:val="Entry"/>
      </w:pPr>
      <w:r>
        <w:rPr>
          <w:b/>
        </w:rPr>
        <w:t>Clone</w:t>
      </w:r>
      <w:r>
        <w:rPr/>
        <w:t>: an offspring genetically identical to its single parent (textbook) 27.4.36, 27.4.40</w:t>
      </w:r>
    </w:p>
    <w:p>
      <w:pPr>
        <w:pStyle w:val="Entry"/>
      </w:pPr>
      <w:r>
        <w:rPr>
          <w:b/>
        </w:rPr>
        <w:t>Coevolution</w:t>
      </w:r>
      <w:r>
        <w:rPr/>
        <w:t>: two species changing in response to each other, like flowers and their pollinators (textbook) 27.1.18–19</w:t>
      </w:r>
    </w:p>
    <w:p>
      <w:pPr>
        <w:pStyle w:val="Entry"/>
      </w:pPr>
      <w:r>
        <w:rPr>
          <w:b/>
        </w:rPr>
        <w:t>Composite flower</w:t>
      </w:r>
      <w:r>
        <w:rPr/>
        <w:t>: a compact head of many small flowers that looks like one flower (textbook) 27.1.18</w:t>
      </w:r>
    </w:p>
    <w:p>
      <w:pPr>
        <w:pStyle w:val="Entry"/>
      </w:pPr>
      <w:r>
        <w:rPr>
          <w:b/>
        </w:rPr>
        <w:t>Integuments</w:t>
      </w:r>
      <w:r>
        <w:rPr/>
        <w:t>: the layers covering the ovule; they become the seed coat (textbook) 27.1.14</w:t>
      </w:r>
    </w:p>
    <w:p>
      <w:pPr>
        <w:pStyle w:val="Entry"/>
      </w:pPr>
      <w:r>
        <w:rPr>
          <w:b/>
        </w:rPr>
        <w:t>Nectar guides</w:t>
      </w:r>
      <w:r>
        <w:rPr/>
        <w:t>: ultraviolet markings that lead bees to the nectar (textbook) 27.1.18</w:t>
      </w:r>
    </w:p>
    <w:p>
      <w:pPr>
        <w:pStyle w:val="Entry"/>
      </w:pPr>
      <w:r>
        <w:rPr>
          <w:b/>
        </w:rPr>
        <w:t>Plumule</w:t>
      </w:r>
      <w:r>
        <w:rPr/>
        <w:t>: the shoot tip and first small leaves at the tip of the epicotyl (textbook) 27.2.26, 27.3.35</w:t>
      </w:r>
    </w:p>
    <w:p>
      <w:pPr>
        <w:pStyle w:val="Entry"/>
      </w:pPr>
      <w:r>
        <w:rPr>
          <w:b/>
        </w:rPr>
        <w:t>Whorl</w:t>
      </w:r>
      <w:r>
        <w:rPr/>
        <w:t>: a ring of flower parts (sepals, petals, stamens or carpels) (textbook) 27.1.7</w:t>
      </w:r>
    </w:p>
    <w:p>
      <w:pPr>
        <w:pStyle w:val="Lookupheading"/>
      </w:pPr>
      <w:bookmarkStart w:id="15" w:name="lk27LkIndex"/>
      <w:r>
        <w:rPr>
          <w:rStyle w:val="Slidecode"/>
        </w:rPr>
        <w:t>Term index</w:t>
      </w:r>
      <w:bookmarkEnd w:id="15"/>
    </w:p>
    <w:p>
      <w:pPr>
        <w:pStyle w:val="Entry"/>
      </w:pPr>
      <w:r>
        <w:rPr>
          <w:b/>
        </w:rPr>
        <w:t>Adventitious roots</w:t>
      </w:r>
      <w:r>
        <w:rPr/>
        <w:t xml:space="preserve"> see Glossary</w:t>
      </w:r>
    </w:p>
    <w:p>
      <w:pPr>
        <w:pStyle w:val="Entry"/>
      </w:pPr>
      <w:r>
        <w:rPr>
          <w:b/>
        </w:rPr>
        <w:t>Aggregate fruit</w:t>
      </w:r>
      <w:r>
        <w:rPr/>
        <w:t xml:space="preserve"> (blackberry) 27.3.27, 27.3.30</w:t>
      </w:r>
    </w:p>
    <w:p>
      <w:pPr>
        <w:pStyle w:val="Entry"/>
      </w:pPr>
      <w:r>
        <w:rPr>
          <w:b/>
        </w:rPr>
        <w:t>Anther, filament</w:t>
      </w:r>
      <w:r>
        <w:rPr/>
        <w:t xml:space="preserve"> 27.1.7, 27.1.4, 27.1.8, 27.1.12–13, 27.1.15</w:t>
      </w:r>
    </w:p>
    <w:p>
      <w:pPr>
        <w:pStyle w:val="Entry"/>
      </w:pPr>
      <w:r>
        <w:rPr>
          <w:b/>
        </w:rPr>
        <w:t>Antipodal cells</w:t>
      </w:r>
      <w:r>
        <w:rPr/>
        <w:t xml:space="preserve"> 27.1.14</w:t>
      </w:r>
    </w:p>
    <w:p>
      <w:pPr>
        <w:pStyle w:val="Entry"/>
      </w:pPr>
      <w:r>
        <w:rPr>
          <w:b/>
        </w:rPr>
        <w:t>Bee, butterfly pollinators</w:t>
      </w:r>
      <w:r>
        <w:rPr/>
        <w:t xml:space="preserve"> 27.1.18</w:t>
      </w:r>
    </w:p>
    <w:p>
      <w:pPr>
        <w:pStyle w:val="Entry"/>
      </w:pPr>
      <w:r>
        <w:rPr>
          <w:b/>
        </w:rPr>
        <w:t>Berry</w:t>
      </w:r>
      <w:r>
        <w:rPr/>
        <w:t xml:space="preserve"> (tomato) 27.3.30, 27.1.11</w:t>
      </w:r>
    </w:p>
    <w:p>
      <w:pPr>
        <w:pStyle w:val="Entry"/>
      </w:pPr>
      <w:r>
        <w:rPr>
          <w:b/>
        </w:rPr>
        <w:t>Callus</w:t>
      </w:r>
      <w:r>
        <w:rPr/>
        <w:t xml:space="preserve"> 27.4.39–40</w:t>
      </w:r>
    </w:p>
    <w:p>
      <w:pPr>
        <w:pStyle w:val="Entry"/>
      </w:pPr>
      <w:r>
        <w:rPr>
          <w:b/>
        </w:rPr>
        <w:t>Carpel (stigma, style, ovary)</w:t>
      </w:r>
      <w:r>
        <w:rPr/>
        <w:t xml:space="preserve"> 27.1.7–10, 27.1.15</w:t>
      </w:r>
    </w:p>
    <w:p>
      <w:pPr>
        <w:pStyle w:val="Entry"/>
      </w:pPr>
      <w:r>
        <w:rPr>
          <w:b/>
        </w:rPr>
        <w:t>Cell suspension culture</w:t>
      </w:r>
      <w:r>
        <w:rPr/>
        <w:t xml:space="preserve"> 27.4.40</w:t>
      </w:r>
    </w:p>
    <w:p>
      <w:pPr>
        <w:pStyle w:val="Entry"/>
      </w:pPr>
      <w:r>
        <w:rPr>
          <w:b/>
        </w:rPr>
        <w:t>Clone</w:t>
      </w:r>
      <w:r>
        <w:rPr/>
        <w:t xml:space="preserve"> see Glossary</w:t>
      </w:r>
    </w:p>
    <w:p>
      <w:pPr>
        <w:pStyle w:val="Entry"/>
      </w:pPr>
      <w:r>
        <w:rPr>
          <w:b/>
        </w:rPr>
        <w:t>Coevolution</w:t>
      </w:r>
      <w:r>
        <w:rPr/>
        <w:t xml:space="preserve"> see Glossary</w:t>
      </w:r>
    </w:p>
    <w:p>
      <w:pPr>
        <w:pStyle w:val="Entry"/>
      </w:pPr>
      <w:r>
        <w:rPr>
          <w:b/>
        </w:rPr>
        <w:t>Coleoptile, coleorhiza</w:t>
      </w:r>
      <w:r>
        <w:rPr/>
        <w:t xml:space="preserve"> 27.2.26, 27.3.35</w:t>
      </w:r>
    </w:p>
    <w:p>
      <w:pPr>
        <w:pStyle w:val="Entry"/>
      </w:pPr>
      <w:r>
        <w:rPr>
          <w:b/>
        </w:rPr>
        <w:t>Complete / incomplete flowers</w:t>
      </w:r>
      <w:r>
        <w:rPr/>
        <w:t xml:space="preserve"> 27.1.10, 27.1.8</w:t>
      </w:r>
    </w:p>
    <w:p>
      <w:pPr>
        <w:pStyle w:val="Entry"/>
      </w:pPr>
      <w:r>
        <w:rPr>
          <w:b/>
        </w:rPr>
        <w:t>Composite flower</w:t>
      </w:r>
      <w:r>
        <w:rPr/>
        <w:t xml:space="preserve"> see Glossary</w:t>
      </w:r>
    </w:p>
    <w:p>
      <w:pPr>
        <w:pStyle w:val="Entry"/>
      </w:pPr>
      <w:r>
        <w:rPr>
          <w:b/>
        </w:rPr>
        <w:t>Cotyledons</w:t>
      </w:r>
      <w:r>
        <w:rPr/>
        <w:t xml:space="preserve"> 27.2.21, 27.2.25, 27.2.22, 27.2.24, 27.2.26, 27.3.35</w:t>
      </w:r>
    </w:p>
    <w:p>
      <w:pPr>
        <w:pStyle w:val="Entry"/>
      </w:pPr>
      <w:r>
        <w:rPr>
          <w:b/>
        </w:rPr>
        <w:t>Dehiscent / indehiscent</w:t>
      </w:r>
      <w:r>
        <w:rPr/>
        <w:t xml:space="preserve"> 27.3.29–31</w:t>
      </w:r>
    </w:p>
    <w:p>
      <w:pPr>
        <w:pStyle w:val="Entry"/>
      </w:pPr>
      <w:r>
        <w:rPr>
          <w:b/>
        </w:rPr>
        <w:t>Digitalis</w:t>
      </w:r>
      <w:r>
        <w:rPr/>
        <w:t xml:space="preserve"> (heart drugs) 27.4.40</w:t>
      </w:r>
    </w:p>
    <w:p>
      <w:pPr>
        <w:pStyle w:val="Entry"/>
      </w:pPr>
      <w:r>
        <w:rPr>
          <w:b/>
        </w:rPr>
        <w:t>Dioecious, monoecious</w:t>
      </w:r>
      <w:r>
        <w:rPr/>
        <w:t xml:space="preserve"> 27.1.10–11</w:t>
      </w:r>
    </w:p>
    <w:p>
      <w:pPr>
        <w:pStyle w:val="Entry"/>
      </w:pPr>
      <w:r>
        <w:rPr>
          <w:b/>
        </w:rPr>
        <w:t>Dispersal</w:t>
      </w:r>
      <w:r>
        <w:rPr/>
        <w:t xml:space="preserve"> 27.3.31–32, 27.1.4, 27.3.27</w:t>
      </w:r>
    </w:p>
    <w:p>
      <w:pPr>
        <w:pStyle w:val="Entry"/>
      </w:pPr>
      <w:r>
        <w:rPr>
          <w:b/>
        </w:rPr>
        <w:t>Dormancy</w:t>
      </w:r>
      <w:r>
        <w:rPr/>
        <w:t xml:space="preserve"> 27.3.33</w:t>
      </w:r>
    </w:p>
    <w:p>
      <w:pPr>
        <w:pStyle w:val="Entry"/>
      </w:pPr>
      <w:r>
        <w:rPr>
          <w:b/>
        </w:rPr>
        <w:t>Double fertilization</w:t>
      </w:r>
      <w:r>
        <w:rPr/>
        <w:t xml:space="preserve"> 27.1.17, 27.1.13, 27.2.20, 27.2.23</w:t>
      </w:r>
    </w:p>
    <w:p>
      <w:pPr>
        <w:pStyle w:val="Entry"/>
      </w:pPr>
      <w:r>
        <w:rPr>
          <w:b/>
        </w:rPr>
        <w:t>Drupe</w:t>
      </w:r>
      <w:r>
        <w:rPr/>
        <w:t xml:space="preserve"> (peach) 27.3.30</w:t>
      </w:r>
    </w:p>
    <w:p>
      <w:pPr>
        <w:pStyle w:val="Entry"/>
      </w:pPr>
      <w:r>
        <w:rPr>
          <w:b/>
        </w:rPr>
        <w:t>Embryo sac</w:t>
      </w:r>
      <w:r>
        <w:rPr/>
        <w:t xml:space="preserve"> 27.1.5, 27.1.14, 27.1.4, 27.1.13</w:t>
      </w:r>
    </w:p>
    <w:p>
      <w:pPr>
        <w:pStyle w:val="Entry"/>
      </w:pPr>
      <w:r>
        <w:rPr>
          <w:b/>
        </w:rPr>
        <w:t>Endosperm (3n)</w:t>
      </w:r>
      <w:r>
        <w:rPr/>
        <w:t xml:space="preserve"> 27.1.17, 27.2.25, 27.1.13, 27.2.23–24, 27.2.26 …</w:t>
      </w:r>
    </w:p>
    <w:p>
      <w:pPr>
        <w:pStyle w:val="Entry"/>
      </w:pPr>
      <w:r>
        <w:rPr>
          <w:b/>
        </w:rPr>
        <w:t>Epicotyl, hypocotyl, radicle</w:t>
      </w:r>
      <w:r>
        <w:rPr/>
        <w:t xml:space="preserve"> 27.2.22, 27.2.24, 27.2.26, 27.3.35</w:t>
      </w:r>
    </w:p>
    <w:p>
      <w:pPr>
        <w:pStyle w:val="Entry"/>
      </w:pPr>
      <w:r>
        <w:rPr>
          <w:b/>
        </w:rPr>
        <w:t>Exocarp, mesocarp, endocarp</w:t>
      </w:r>
      <w:r>
        <w:rPr/>
        <w:t xml:space="preserve"> 27.3.28, 27.2.26, 27.3.29, 27.3.35</w:t>
      </w:r>
    </w:p>
    <w:p>
      <w:pPr>
        <w:pStyle w:val="Entry"/>
      </w:pPr>
      <w:r>
        <w:rPr>
          <w:b/>
        </w:rPr>
        <w:t>Fruit</w:t>
      </w:r>
      <w:r>
        <w:rPr/>
        <w:t xml:space="preserve"> 27.3.27, 27.1.5–6, 27.3.28–30 …</w:t>
      </w:r>
    </w:p>
    <w:p>
      <w:pPr>
        <w:pStyle w:val="Entry"/>
      </w:pPr>
      <w:r>
        <w:rPr>
          <w:b/>
        </w:rPr>
        <w:t>Generative cell</w:t>
      </w:r>
      <w:r>
        <w:rPr/>
        <w:t xml:space="preserve"> 27.1.12</w:t>
      </w:r>
    </w:p>
    <w:p>
      <w:pPr>
        <w:pStyle w:val="Entry"/>
      </w:pPr>
      <w:r>
        <w:rPr>
          <w:b/>
        </w:rPr>
        <w:t>Germination</w:t>
      </w:r>
      <w:r>
        <w:rPr/>
        <w:t xml:space="preserve"> 27.3.33–34, 27.1.13, 27.1.17, 27.3.35</w:t>
      </w:r>
    </w:p>
    <w:p>
      <w:pPr>
        <w:pStyle w:val="Entry"/>
      </w:pPr>
      <w:r>
        <w:rPr>
          <w:b/>
        </w:rPr>
        <w:t>Globular, heart, torpedo stages</w:t>
      </w:r>
      <w:r>
        <w:rPr/>
        <w:t xml:space="preserve"> 27.2.20–21, 27.2.24</w:t>
      </w:r>
    </w:p>
    <w:p>
      <w:pPr>
        <w:pStyle w:val="Entry"/>
      </w:pPr>
      <w:r>
        <w:rPr>
          <w:b/>
        </w:rPr>
        <w:t>Hummingbird, bat pollinators</w:t>
      </w:r>
      <w:r>
        <w:rPr/>
        <w:t xml:space="preserve"> 27.1.19</w:t>
      </w:r>
    </w:p>
    <w:p>
      <w:pPr>
        <w:pStyle w:val="Entry"/>
      </w:pPr>
      <w:r>
        <w:rPr>
          <w:b/>
        </w:rPr>
        <w:t>Integuments</w:t>
      </w:r>
      <w:r>
        <w:rPr/>
        <w:t xml:space="preserve"> see Glossary</w:t>
      </w:r>
    </w:p>
    <w:p>
      <w:pPr>
        <w:pStyle w:val="Entry"/>
      </w:pPr>
      <w:r>
        <w:rPr>
          <w:b/>
        </w:rPr>
        <w:t>Legume</w:t>
      </w:r>
      <w:r>
        <w:rPr/>
        <w:t xml:space="preserve"> (pea) 27.3.29–30</w:t>
      </w:r>
    </w:p>
    <w:p>
      <w:pPr>
        <w:pStyle w:val="Entry"/>
      </w:pPr>
      <w:r>
        <w:rPr>
          <w:b/>
        </w:rPr>
        <w:t>Megaspore, megaspore mother cell</w:t>
      </w:r>
      <w:r>
        <w:rPr/>
        <w:t xml:space="preserve"> 27.1.5, 27.1.14, 27.1.3–4, 27.1.7, 27.1.13</w:t>
      </w:r>
    </w:p>
    <w:p>
      <w:pPr>
        <w:pStyle w:val="Entry"/>
      </w:pPr>
      <w:r>
        <w:rPr>
          <w:b/>
        </w:rPr>
        <w:t>Micropyle</w:t>
      </w:r>
      <w:r>
        <w:rPr/>
        <w:t xml:space="preserve"> 27.1.17</w:t>
      </w:r>
    </w:p>
    <w:p>
      <w:pPr>
        <w:pStyle w:val="Entry"/>
      </w:pPr>
      <w:r>
        <w:rPr>
          <w:b/>
        </w:rPr>
        <w:t>Microspore, microspore mother cell</w:t>
      </w:r>
      <w:r>
        <w:rPr/>
        <w:t xml:space="preserve"> 27.1.5, 27.1.12, 27.1.3–4, 27.1.13</w:t>
      </w:r>
    </w:p>
    <w:p>
      <w:pPr>
        <w:pStyle w:val="Entry"/>
      </w:pPr>
      <w:r>
        <w:rPr>
          <w:b/>
        </w:rPr>
        <w:t>Multiple fruit</w:t>
      </w:r>
      <w:r>
        <w:rPr/>
        <w:t xml:space="preserve"> (pineapple) 27.3.27, 27.3.30</w:t>
      </w:r>
    </w:p>
    <w:p>
      <w:pPr>
        <w:pStyle w:val="Entry"/>
      </w:pPr>
      <w:r>
        <w:rPr>
          <w:b/>
        </w:rPr>
        <w:t>Nectar guides</w:t>
      </w:r>
      <w:r>
        <w:rPr/>
        <w:t xml:space="preserve"> see Glossary</w:t>
      </w:r>
    </w:p>
    <w:p>
      <w:pPr>
        <w:pStyle w:val="Entry"/>
      </w:pPr>
      <w:r>
        <w:rPr>
          <w:b/>
        </w:rPr>
        <w:t>Organogenesis</w:t>
      </w:r>
      <w:r>
        <w:rPr/>
        <w:t xml:space="preserve"> 27.4.39–40</w:t>
      </w:r>
    </w:p>
    <w:p>
      <w:pPr>
        <w:pStyle w:val="Entry"/>
      </w:pPr>
      <w:r>
        <w:rPr>
          <w:b/>
        </w:rPr>
        <w:t>Ovary, ovule</w:t>
      </w:r>
      <w:r>
        <w:rPr/>
        <w:t xml:space="preserve"> 27.1.5, 27.1.7, 27.1.4, 27.1.8, 27.1.13–14 …</w:t>
      </w:r>
    </w:p>
    <w:p>
      <w:pPr>
        <w:pStyle w:val="Entry"/>
      </w:pPr>
      <w:r>
        <w:rPr>
          <w:b/>
        </w:rPr>
        <w:t>Peduncle, receptacle</w:t>
      </w:r>
      <w:r>
        <w:rPr/>
        <w:t xml:space="preserve"> 27.1.7–8, 27.3.27</w:t>
      </w:r>
    </w:p>
    <w:p>
      <w:pPr>
        <w:pStyle w:val="Entry"/>
      </w:pPr>
      <w:r>
        <w:rPr>
          <w:b/>
        </w:rPr>
        <w:t>Perfect / imperfect flowers</w:t>
      </w:r>
      <w:r>
        <w:rPr/>
        <w:t xml:space="preserve"> 27.1.10</w:t>
      </w:r>
    </w:p>
    <w:p>
      <w:pPr>
        <w:pStyle w:val="Entry"/>
      </w:pPr>
      <w:r>
        <w:rPr>
          <w:b/>
        </w:rPr>
        <w:t>Pericarp</w:t>
      </w:r>
      <w:r>
        <w:rPr/>
        <w:t xml:space="preserve"> 27.3.28, 27.2.26, 27.3.29, 27.3.35</w:t>
      </w:r>
    </w:p>
    <w:p>
      <w:pPr>
        <w:pStyle w:val="Entry"/>
      </w:pPr>
      <w:r>
        <w:rPr>
          <w:b/>
        </w:rPr>
        <w:t>Petals, sepals</w:t>
      </w:r>
      <w:r>
        <w:rPr/>
        <w:t xml:space="preserve"> 27.1.7–10</w:t>
      </w:r>
    </w:p>
    <w:p>
      <w:pPr>
        <w:pStyle w:val="Entry"/>
      </w:pPr>
      <w:r>
        <w:rPr>
          <w:b/>
        </w:rPr>
        <w:t>Plantlet</w:t>
      </w:r>
      <w:r>
        <w:rPr/>
        <w:t xml:space="preserve"> 27.4.40, 27.4.39</w:t>
      </w:r>
    </w:p>
    <w:p>
      <w:pPr>
        <w:pStyle w:val="Entry"/>
      </w:pPr>
      <w:r>
        <w:rPr>
          <w:b/>
        </w:rPr>
        <w:t>Plumule</w:t>
      </w:r>
      <w:r>
        <w:rPr/>
        <w:t xml:space="preserve"> see Glossary</w:t>
      </w:r>
    </w:p>
    <w:p>
      <w:pPr>
        <w:pStyle w:val="Entry"/>
      </w:pPr>
      <w:r>
        <w:rPr>
          <w:b/>
        </w:rPr>
        <w:t>Polar nuclei</w:t>
      </w:r>
      <w:r>
        <w:rPr/>
        <w:t xml:space="preserve"> 27.1.14, 27.1.17, 27.1.13</w:t>
      </w:r>
    </w:p>
    <w:p>
      <w:pPr>
        <w:pStyle w:val="Entry"/>
      </w:pPr>
      <w:r>
        <w:rPr>
          <w:b/>
        </w:rPr>
        <w:t>Pollen grain</w:t>
      </w:r>
      <w:r>
        <w:rPr/>
        <w:t xml:space="preserve"> 27.1.5, 27.1.12, 27.1.4, 27.1.13, 27.1.16–17</w:t>
      </w:r>
    </w:p>
    <w:p>
      <w:pPr>
        <w:pStyle w:val="Entry"/>
      </w:pPr>
      <w:r>
        <w:rPr>
          <w:b/>
        </w:rPr>
        <w:t>Pollen tube</w:t>
      </w:r>
      <w:r>
        <w:rPr/>
        <w:t xml:space="preserve"> 27.1.12, 27.1.17, 27.1.13</w:t>
      </w:r>
    </w:p>
    <w:p>
      <w:pPr>
        <w:pStyle w:val="Entry"/>
      </w:pPr>
      <w:r>
        <w:rPr>
          <w:b/>
        </w:rPr>
        <w:t>Pollination (self, cross)</w:t>
      </w:r>
      <w:r>
        <w:rPr/>
        <w:t xml:space="preserve"> 27.1.15, 27.1.6–7, 27.1.13, 27.1.16, 27.1.18 …</w:t>
      </w:r>
    </w:p>
    <w:p>
      <w:pPr>
        <w:pStyle w:val="Entry"/>
      </w:pPr>
      <w:r>
        <w:rPr>
          <w:b/>
        </w:rPr>
        <w:t>Proembryo, suspensor</w:t>
      </w:r>
      <w:r>
        <w:rPr/>
        <w:t xml:space="preserve"> 27.2.20, 27.2.23</w:t>
      </w:r>
    </w:p>
    <w:p>
      <w:pPr>
        <w:pStyle w:val="Entry"/>
      </w:pPr>
      <w:r>
        <w:rPr>
          <w:b/>
        </w:rPr>
        <w:t>Rhizomes, stolons</w:t>
      </w:r>
      <w:r>
        <w:rPr/>
        <w:t xml:space="preserve"> 27.4.36–37</w:t>
      </w:r>
    </w:p>
    <w:p>
      <w:pPr>
        <w:pStyle w:val="Entry"/>
      </w:pPr>
      <w:r>
        <w:rPr>
          <w:b/>
        </w:rPr>
        <w:t>Samara</w:t>
      </w:r>
      <w:r>
        <w:rPr/>
        <w:t xml:space="preserve"> (maple) 27.3.30</w:t>
      </w:r>
    </w:p>
    <w:p>
      <w:pPr>
        <w:pStyle w:val="Entry"/>
      </w:pPr>
      <w:r>
        <w:rPr>
          <w:b/>
        </w:rPr>
        <w:t>Seed coat</w:t>
      </w:r>
      <w:r>
        <w:rPr/>
        <w:t xml:space="preserve"> 27.1.17, 27.1.4, 27.1.13, 27.2.24, 27.2.26, 27.3.35</w:t>
      </w:r>
    </w:p>
    <w:p>
      <w:pPr>
        <w:pStyle w:val="Entry"/>
      </w:pPr>
      <w:r>
        <w:rPr>
          <w:b/>
        </w:rPr>
        <w:t>Simple fruit</w:t>
      </w:r>
      <w:r>
        <w:rPr/>
        <w:t xml:space="preserve"> 27.3.27</w:t>
      </w:r>
    </w:p>
    <w:p>
      <w:pPr>
        <w:pStyle w:val="Entry"/>
      </w:pPr>
      <w:r>
        <w:rPr>
          <w:b/>
        </w:rPr>
        <w:t>Sporophyte, gametophyte</w:t>
      </w:r>
      <w:r>
        <w:rPr/>
        <w:t xml:space="preserve"> 27.1.3–5, 27.1.7, 27.1.12–13 …</w:t>
      </w:r>
    </w:p>
    <w:p>
      <w:pPr>
        <w:pStyle w:val="Entry"/>
      </w:pPr>
      <w:r>
        <w:rPr>
          <w:b/>
        </w:rPr>
        <w:t>Stamen</w:t>
      </w:r>
      <w:r>
        <w:rPr/>
        <w:t xml:space="preserve"> 27.1.7–10</w:t>
      </w:r>
    </w:p>
    <w:p>
      <w:pPr>
        <w:pStyle w:val="Entry"/>
      </w:pPr>
      <w:r>
        <w:rPr>
          <w:b/>
        </w:rPr>
        <w:t>Staminate, carpellate</w:t>
      </w:r>
      <w:r>
        <w:rPr/>
        <w:t xml:space="preserve"> 27.1.10</w:t>
      </w:r>
    </w:p>
    <w:p>
      <w:pPr>
        <w:pStyle w:val="Entry"/>
      </w:pPr>
      <w:r>
        <w:rPr>
          <w:b/>
        </w:rPr>
        <w:t>Synergids</w:t>
      </w:r>
      <w:r>
        <w:rPr/>
        <w:t xml:space="preserve"> 27.1.14</w:t>
      </w:r>
    </w:p>
    <w:p>
      <w:pPr>
        <w:pStyle w:val="Entry"/>
      </w:pPr>
      <w:r>
        <w:rPr>
          <w:b/>
        </w:rPr>
        <w:t>Tissue culture</w:t>
      </w:r>
      <w:r>
        <w:rPr/>
        <w:t xml:space="preserve"> 27.4.38, 27.4.40, 27.4.39, 27.4.41</w:t>
      </w:r>
    </w:p>
    <w:p>
      <w:pPr>
        <w:pStyle w:val="Entry"/>
      </w:pPr>
      <w:r>
        <w:rPr>
          <w:b/>
        </w:rPr>
        <w:t>Totipotent</w:t>
      </w:r>
      <w:r>
        <w:rPr/>
        <w:t xml:space="preserve"> 27.4.38</w:t>
      </w:r>
    </w:p>
    <w:p>
      <w:pPr>
        <w:pStyle w:val="Entry"/>
      </w:pPr>
      <w:r>
        <w:rPr>
          <w:b/>
        </w:rPr>
        <w:t>Tube cell</w:t>
      </w:r>
      <w:r>
        <w:rPr/>
        <w:t xml:space="preserve"> 27.1.12</w:t>
      </w:r>
    </w:p>
    <w:p>
      <w:pPr>
        <w:pStyle w:val="Entry"/>
      </w:pPr>
      <w:r>
        <w:rPr>
          <w:b/>
        </w:rPr>
        <w:t>Tuber (potato eyes)</w:t>
      </w:r>
      <w:r>
        <w:rPr/>
        <w:t xml:space="preserve"> 27.4.36</w:t>
      </w:r>
    </w:p>
    <w:p>
      <w:pPr>
        <w:pStyle w:val="Entry"/>
      </w:pPr>
      <w:r>
        <w:rPr>
          <w:b/>
        </w:rPr>
        <w:t>Whorl</w:t>
      </w:r>
      <w:r>
        <w:rPr/>
        <w:t xml:space="preserve"> see Glossary</w:t>
      </w:r>
    </w:p>
    <w:p>
      <w:pPr>
        <w:pStyle w:val="Entry"/>
      </w:pPr>
      <w:r>
        <w:rPr>
          <w:b/>
        </w:rPr>
        <w:t>Zygote (2n)</w:t>
      </w:r>
      <w:r>
        <w:rPr/>
        <w:t xml:space="preserve"> 27.1.17, 27.2.20, 27.1.3–4, 27.2.23</w:t>
      </w:r>
    </w:p>
    <w:sectPr w:rsidR="00FC693F" w:rsidRPr="0006063C" w:rsidSect="00034616">
      <w:type w:val="continuous"/>
      <w:pgSz w:w="12240" w:h="15840"/>
      <w:pgMar w:top="792" w:right="576" w:bottom="720" w:left="576" w:header="432" w:footer="360" w:gutter="0"/>
      <w:cols w:space="288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1088" w:val="right"/>
      </w:tabs>
    </w:pPr>
    <w:r>
      <w:rPr>
        <w:sz w:val="17"/>
      </w:rPr>
    </w:r>
    <w:r>
      <w:rPr>
        <w:sz w:val="15"/>
      </w:rPr>
      <w:t>BIO II printed notes: Ch 23 (index)</w:t>
      <w:tab/>
    </w:r>
    <w:r>
      <w:rPr>
        <w:sz w:val="17"/>
      </w:rPr>
      <w:fldChar w:fldCharType="begin"/>
    </w:r>
    <w:r>
      <w:rPr>
        <w:sz w:val="17"/>
      </w:rPr>
      <w:instrText xml:space="preserve"> STYLEREF "Slide code"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  <w:r>
      <w:rPr>
        <w:sz w:val="17"/>
      </w:rPr>
      <w:t xml:space="preserve"> – </w:t>
    </w:r>
    <w:r>
      <w:rPr>
        <w:sz w:val="17"/>
      </w:rPr>
      <w:fldChar w:fldCharType="begin"/>
    </w:r>
    <w:r>
      <w:rPr>
        <w:sz w:val="17"/>
      </w:rPr>
      <w:instrText xml:space="preserve"> STYLEREF "Slide code" \l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1088" w:val="right"/>
      </w:tabs>
    </w:pPr>
    <w:r>
      <w:rPr>
        <w:sz w:val="17"/>
      </w:rPr>
    </w:r>
    <w:r>
      <w:rPr>
        <w:sz w:val="15"/>
      </w:rPr>
      <w:t>BIO II printed notes: Ch 24 (index)</w:t>
      <w:tab/>
    </w:r>
    <w:r>
      <w:rPr>
        <w:sz w:val="17"/>
      </w:rPr>
      <w:fldChar w:fldCharType="begin"/>
    </w:r>
    <w:r>
      <w:rPr>
        <w:sz w:val="17"/>
      </w:rPr>
      <w:instrText xml:space="preserve"> STYLEREF "Slide code"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  <w:r>
      <w:rPr>
        <w:sz w:val="17"/>
      </w:rPr>
      <w:t xml:space="preserve"> – </w:t>
    </w:r>
    <w:r>
      <w:rPr>
        <w:sz w:val="17"/>
      </w:rPr>
      <w:fldChar w:fldCharType="begin"/>
    </w:r>
    <w:r>
      <w:rPr>
        <w:sz w:val="17"/>
      </w:rPr>
      <w:instrText xml:space="preserve"> STYLEREF "Slide code" \l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1088" w:val="right"/>
      </w:tabs>
    </w:pPr>
    <w:r>
      <w:rPr>
        <w:sz w:val="17"/>
      </w:rPr>
    </w:r>
    <w:r>
      <w:rPr>
        <w:sz w:val="15"/>
      </w:rPr>
      <w:t>BIO II printed notes: Ch 25 (index)</w:t>
      <w:tab/>
    </w:r>
    <w:r>
      <w:rPr>
        <w:sz w:val="17"/>
      </w:rPr>
      <w:fldChar w:fldCharType="begin"/>
    </w:r>
    <w:r>
      <w:rPr>
        <w:sz w:val="17"/>
      </w:rPr>
      <w:instrText xml:space="preserve"> STYLEREF "Slide code"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  <w:r>
      <w:rPr>
        <w:sz w:val="17"/>
      </w:rPr>
      <w:t xml:space="preserve"> – </w:t>
    </w:r>
    <w:r>
      <w:rPr>
        <w:sz w:val="17"/>
      </w:rPr>
      <w:fldChar w:fldCharType="begin"/>
    </w:r>
    <w:r>
      <w:rPr>
        <w:sz w:val="17"/>
      </w:rPr>
      <w:instrText xml:space="preserve"> STYLEREF "Slide code" \l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1088" w:val="right"/>
      </w:tabs>
    </w:pPr>
    <w:r>
      <w:rPr>
        <w:sz w:val="17"/>
      </w:rPr>
    </w:r>
    <w:r>
      <w:rPr>
        <w:sz w:val="15"/>
      </w:rPr>
      <w:t>BIO II printed notes: Ch 26 (index)</w:t>
      <w:tab/>
    </w:r>
    <w:r>
      <w:rPr>
        <w:sz w:val="17"/>
      </w:rPr>
      <w:fldChar w:fldCharType="begin"/>
    </w:r>
    <w:r>
      <w:rPr>
        <w:sz w:val="17"/>
      </w:rPr>
      <w:instrText xml:space="preserve"> STYLEREF "Slide code"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  <w:r>
      <w:rPr>
        <w:sz w:val="17"/>
      </w:rPr>
      <w:t xml:space="preserve"> – </w:t>
    </w:r>
    <w:r>
      <w:rPr>
        <w:sz w:val="17"/>
      </w:rPr>
      <w:fldChar w:fldCharType="begin"/>
    </w:r>
    <w:r>
      <w:rPr>
        <w:sz w:val="17"/>
      </w:rPr>
      <w:instrText xml:space="preserve"> STYLEREF "Slide code" \l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1088" w:val="right"/>
      </w:tabs>
    </w:pPr>
    <w:r>
      <w:rPr>
        <w:sz w:val="17"/>
      </w:rPr>
    </w:r>
    <w:r>
      <w:rPr>
        <w:sz w:val="15"/>
      </w:rPr>
      <w:t>BIO II printed notes: Ch 27 (index)</w:t>
      <w:tab/>
    </w:r>
    <w:r>
      <w:rPr>
        <w:sz w:val="17"/>
      </w:rPr>
      <w:fldChar w:fldCharType="begin"/>
    </w:r>
    <w:r>
      <w:rPr>
        <w:sz w:val="17"/>
      </w:rPr>
      <w:instrText xml:space="preserve"> STYLEREF "Slide code"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  <w:r>
      <w:rPr>
        <w:sz w:val="17"/>
      </w:rPr>
      <w:t xml:space="preserve"> – </w:t>
    </w:r>
    <w:r>
      <w:rPr>
        <w:sz w:val="17"/>
      </w:rPr>
      <w:fldChar w:fldCharType="begin"/>
    </w:r>
    <w:r>
      <w:rPr>
        <w:sz w:val="17"/>
      </w:rPr>
      <w:instrText xml:space="preserve"> STYLEREF "Slide code" \l </w:instrText>
    </w:r>
    <w:r>
      <w:rPr>
        <w:sz w:val="17"/>
      </w:rPr>
      <w:fldChar w:fldCharType="separate"/>
    </w:r>
    <w:r>
      <w:rPr>
        <w:sz w:val="17"/>
      </w:rPr>
      <w:t/>
    </w:r>
    <w:r>
      <w:rPr>
        <w:sz w:val="17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•"/>
      <w:lvlJc w:val="left"/>
      <w:pPr>
        <w:ind w:left="172" w:hanging="172"/>
      </w:pPr>
      <w:rPr>
        <w:rFonts w:ascii="Handwriting Final" w:hAnsi="Handwriting Final" w:cs="Handwriting Final"/>
      </w:rPr>
    </w:lvl>
    <w:lvl w:ilvl="1">
      <w:start w:val="1"/>
      <w:numFmt w:val="bullet"/>
      <w:lvlText w:val="–"/>
      <w:lvlJc w:val="left"/>
      <w:pPr>
        <w:ind w:left="356" w:hanging="172"/>
      </w:pPr>
      <w:rPr>
        <w:rFonts w:ascii="Handwriting Final" w:hAnsi="Handwriting Final" w:cs="Handwriting Final"/>
      </w:rPr>
    </w:lvl>
    <w:lvl w:ilvl="2">
      <w:start w:val="1"/>
      <w:numFmt w:val="bullet"/>
      <w:lvlText w:val="–"/>
      <w:lvlJc w:val="left"/>
      <w:pPr>
        <w:ind w:left="540" w:hanging="172"/>
      </w:pPr>
      <w:rPr>
        <w:rFonts w:ascii="Handwriting Final" w:hAnsi="Handwriting Final" w:cs="Handwriting Final"/>
      </w:rPr>
    </w:lvl>
    <w:lvl w:ilvl="3">
      <w:start w:val="1"/>
      <w:numFmt w:val="bullet"/>
      <w:lvlText w:val="–"/>
      <w:lvlJc w:val="left"/>
      <w:pPr>
        <w:ind w:left="724" w:hanging="172"/>
      </w:pPr>
      <w:rPr>
        <w:rFonts w:ascii="Handwriting Final" w:hAnsi="Handwriting Final" w:cs="Handwriting Final"/>
      </w:rPr>
    </w:lvl>
    <w:lvl w:ilvl="4">
      <w:start w:val="1"/>
      <w:numFmt w:val="bullet"/>
      <w:lvlText w:val="–"/>
      <w:lvlJc w:val="left"/>
      <w:pPr>
        <w:ind w:left="908" w:hanging="172"/>
      </w:pPr>
      <w:rPr>
        <w:rFonts w:ascii="Handwriting Final" w:hAnsi="Handwriting Final" w:cs="Handwriting Final"/>
      </w:rPr>
    </w:lvl>
    <w:lvl w:ilvl="5">
      <w:start w:val="1"/>
      <w:numFmt w:val="bullet"/>
      <w:lvlText w:val="–"/>
      <w:lvlJc w:val="left"/>
      <w:pPr>
        <w:ind w:left="1092" w:hanging="172"/>
      </w:pPr>
      <w:rPr>
        <w:rFonts w:ascii="Handwriting Final" w:hAnsi="Handwriting Final" w:cs="Handwriting Final"/>
      </w:rPr>
    </w:lvl>
    <w:lvl w:ilvl="6">
      <w:start w:val="1"/>
      <w:numFmt w:val="bullet"/>
      <w:lvlText w:val="–"/>
      <w:lvlJc w:val="left"/>
      <w:pPr>
        <w:ind w:left="1276" w:hanging="172"/>
      </w:pPr>
      <w:rPr>
        <w:rFonts w:ascii="Handwriting Final" w:hAnsi="Handwriting Final" w:cs="Handwriting Final"/>
      </w:rPr>
    </w:lvl>
    <w:lvl w:ilvl="7">
      <w:start w:val="1"/>
      <w:numFmt w:val="bullet"/>
      <w:lvlText w:val="–"/>
      <w:lvlJc w:val="left"/>
      <w:pPr>
        <w:ind w:left="1460" w:hanging="172"/>
      </w:pPr>
      <w:rPr>
        <w:rFonts w:ascii="Handwriting Final" w:hAnsi="Handwriting Final" w:cs="Handwriting Final"/>
      </w:rPr>
    </w:lvl>
    <w:lvl w:ilvl="8">
      <w:start w:val="1"/>
      <w:numFmt w:val="bullet"/>
      <w:lvlText w:val="–"/>
      <w:lvlJc w:val="left"/>
      <w:pPr>
        <w:ind w:left="1644" w:hanging="172"/>
      </w:pPr>
      <w:rPr>
        <w:rFonts w:ascii="Handwriting Final" w:hAnsi="Handwriting Final" w:cs="Handwriting Fin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Handwriting Final" w:hAnsi="Handwriting Final" w:eastAsia="Handwriting Fin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11088" w:val="right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stitle">
    <w:name w:val="Notes title"/>
    <w:basedOn w:val="Normal"/>
    <w:pPr>
      <w:spacing w:before="0" w:after="46"/>
    </w:pPr>
    <w:rPr>
      <w:b/>
      <w:sz w:val="29"/>
    </w:rPr>
  </w:style>
  <w:style w:type="paragraph" w:customStyle="1" w:styleId="Howto">
    <w:name w:val="How to"/>
    <w:basedOn w:val="Normal"/>
    <w:pPr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pacing w:before="0" w:after="0"/>
    </w:pPr>
    <w:rPr/>
  </w:style>
  <w:style w:type="paragraph" w:customStyle="1" w:styleId="Howtostep">
    <w:name w:val="How to step"/>
    <w:basedOn w:val="Normal"/>
    <w:pPr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pacing w:before="0" w:after="0"/>
      <w:ind w:left="230" w:hanging="230"/>
    </w:pPr>
    <w:rPr/>
  </w:style>
  <w:style w:type="paragraph" w:customStyle="1" w:styleId="Mapsection">
    <w:name w:val="Map section"/>
    <w:basedOn w:val="Normal"/>
    <w:pPr>
      <w:keepNext/>
      <w:spacing w:before="80" w:after="0"/>
    </w:pPr>
    <w:rPr>
      <w:b/>
    </w:rPr>
  </w:style>
  <w:style w:type="paragraph" w:customStyle="1" w:styleId="Mapentry">
    <w:name w:val="Map entry"/>
    <w:basedOn w:val="Normal"/>
    <w:pPr>
      <w:spacing w:before="0" w:after="0"/>
      <w:ind w:left="172" w:hanging="172"/>
    </w:pPr>
    <w:rPr/>
  </w:style>
  <w:style w:type="paragraph" w:customStyle="1" w:styleId="Chapterheading">
    <w:name w:val="Chapter heading"/>
    <w:basedOn w:val="Normal"/>
    <w:pPr>
      <w:keepNext/>
      <w:spacing w:before="115" w:after="57"/>
    </w:pPr>
    <w:rPr>
      <w:b/>
      <w:sz w:val="32"/>
    </w:rPr>
  </w:style>
  <w:style w:type="paragraph" w:customStyle="1" w:styleId="Sectionheading">
    <w:name w:val="Section heading"/>
    <w:basedOn w:val="Normal"/>
    <w:pPr>
      <w:keepNext/>
      <w:spacing w:before="103" w:after="23"/>
    </w:pPr>
    <w:rPr>
      <w:b/>
      <w:sz w:val="27"/>
    </w:rPr>
  </w:style>
  <w:style w:type="paragraph" w:customStyle="1" w:styleId="Pointer">
    <w:name w:val="Pointer"/>
    <w:basedOn w:val="Normal"/>
    <w:pPr>
      <w:spacing w:before="0" w:after="23"/>
    </w:pPr>
    <w:rPr>
      <w:i/>
    </w:rPr>
  </w:style>
  <w:style w:type="paragraph" w:customStyle="1" w:styleId="Slideheading">
    <w:name w:val="Slide heading"/>
    <w:basedOn w:val="Normal"/>
    <w:pPr>
      <w:keepNext/>
      <w:spacing w:before="69" w:after="0"/>
    </w:pPr>
    <w:rPr/>
  </w:style>
  <w:style w:type="paragraph" w:customStyle="1" w:styleId="Bullet">
    <w:name w:val="Bullet"/>
    <w:basedOn w:val="Normal"/>
    <w:pPr>
      <w:spacing w:before="0" w:after="0"/>
    </w:pPr>
    <w:rPr/>
  </w:style>
  <w:style w:type="paragraph" w:customStyle="1" w:styleId="Figure">
    <w:name w:val="Figure"/>
    <w:basedOn w:val="Normal"/>
    <w:pPr>
      <w:spacing w:before="0" w:after="0"/>
      <w:ind w:left="172" w:hanging="172"/>
    </w:pPr>
    <w:rPr/>
  </w:style>
  <w:style w:type="paragraph" w:customStyle="1" w:styleId="Correction">
    <w:name w:val="Correction"/>
    <w:basedOn w:val="Normal"/>
    <w:pPr>
      <w:spacing w:before="0" w:after="0"/>
      <w:ind w:left="172" w:hanging="172"/>
    </w:pPr>
    <w:rPr/>
  </w:style>
  <w:style w:type="paragraph" w:customStyle="1" w:styleId="Tabletext">
    <w:name w:val="Table text"/>
    <w:basedOn w:val="Normal"/>
    <w:pPr>
      <w:spacing w:before="0" w:after="28"/>
    </w:pPr>
    <w:rPr/>
  </w:style>
  <w:style w:type="paragraph" w:customStyle="1" w:styleId="Lookupheading">
    <w:name w:val="Lookup heading"/>
    <w:basedOn w:val="Normal"/>
    <w:pPr>
      <w:keepNext/>
      <w:spacing w:before="92" w:after="46"/>
    </w:pPr>
    <w:rPr>
      <w:b/>
      <w:sz w:val="32"/>
    </w:rPr>
  </w:style>
  <w:style w:type="paragraph" w:customStyle="1" w:styleId="Tabletitle">
    <w:name w:val="Table title"/>
    <w:basedOn w:val="Normal"/>
    <w:pPr>
      <w:keepNext/>
      <w:spacing w:before="103" w:after="0"/>
    </w:pPr>
    <w:rPr/>
  </w:style>
  <w:style w:type="paragraph" w:customStyle="1" w:styleId="Groupheading">
    <w:name w:val="Group heading"/>
    <w:basedOn w:val="Normal"/>
    <w:pPr>
      <w:keepNext/>
      <w:spacing w:before="92" w:after="23"/>
    </w:pPr>
    <w:rPr>
      <w:b/>
      <w:sz w:val="24"/>
    </w:rPr>
  </w:style>
  <w:style w:type="paragraph" w:customStyle="1" w:styleId="Entry">
    <w:name w:val="Entry"/>
    <w:basedOn w:val="Normal"/>
    <w:pPr>
      <w:spacing w:before="0" w:after="0"/>
      <w:ind w:left="172" w:hanging="172"/>
    </w:pPr>
    <w:rPr/>
  </w:style>
  <w:style w:type="paragraph" w:customStyle="1" w:styleId="Guideheading">
    <w:name w:val="Guide heading"/>
    <w:basedOn w:val="Normal"/>
    <w:pPr>
      <w:keepNext/>
      <w:spacing w:before="46" w:after="34"/>
    </w:pPr>
    <w:rPr>
      <w:b/>
      <w:sz w:val="29"/>
    </w:rPr>
  </w:style>
  <w:style w:type="paragraph" w:customStyle="1" w:styleId="Guidepart">
    <w:name w:val="Guide part"/>
    <w:basedOn w:val="Normal"/>
    <w:pPr>
      <w:keepNext/>
      <w:spacing w:before="92" w:after="23"/>
    </w:pPr>
    <w:rPr>
      <w:b/>
      <w:sz w:val="26"/>
    </w:rPr>
  </w:style>
  <w:style w:type="paragraph" w:customStyle="1" w:styleId="Guidesubheading">
    <w:name w:val="Guide subheading"/>
    <w:basedOn w:val="Normal"/>
    <w:pPr>
      <w:keepNext/>
      <w:spacing w:before="57" w:after="0"/>
    </w:pPr>
    <w:rPr>
      <w:b/>
    </w:rPr>
  </w:style>
  <w:style w:type="paragraph" w:customStyle="1" w:styleId="Guidetext">
    <w:name w:val="Guide text"/>
    <w:basedOn w:val="Normal"/>
    <w:pPr>
      <w:spacing w:before="0" w:after="57"/>
    </w:pPr>
    <w:rPr/>
  </w:style>
  <w:style w:type="paragraph" w:customStyle="1" w:styleId="Guidebullet">
    <w:name w:val="Guide bullet"/>
    <w:basedOn w:val="Normal"/>
    <w:pPr>
      <w:spacing w:before="0" w:after="0"/>
    </w:pPr>
    <w:rPr/>
  </w:style>
  <w:style w:type="character" w:customStyle="1" w:styleId="Slidecode">
    <w:name w:val="Slide 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header" Target="header4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